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4"/>
        </w:rPr>
        <w:t>МИНОБРНАУКИ РОССИИ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НИЖЕГОРОДСКИЙ ГОСУДАРСТВЕННЫЙ ТЕХНИЧЕСКИЙ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УНИВЕРСИТЕТ им. Р.Е.АЛЕКСЕЕВА</w:t>
      </w:r>
    </w:p>
    <w:p>
      <w:pPr>
        <w:spacing w:before="8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Институт радиоэлектроники и информационных технологий</w:t>
      </w:r>
    </w:p>
    <w:p>
      <w:pPr>
        <w:spacing w:before="4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4"/>
        </w:rPr>
        <w:t>Кафедра «Информационная безопасность вычислительных систем и сетей»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«Разработка через тестирование (TDD)»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ОТЧЕТ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лабораторной работе №3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дисциплине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Скриптовые языки программирования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РУКОВОДИТЕЛЬ:  </w:t>
      </w:r>
      <w:r>
        <w:rPr>
          <w:rFonts w:ascii="Times New Roman" w:hAnsi="Times New Roman"/>
          <w:sz w:val="28"/>
        </w:rPr>
        <w:t>Вайнбаум Д.А.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________________  </w:t>
      </w:r>
      <w:r>
        <w:rPr>
          <w:rFonts w:ascii="Times New Roman" w:hAnsi="Times New Roman"/>
          <w:sz w:val="28"/>
        </w:rPr>
        <w:t>(подпись)</w:t>
      </w:r>
    </w:p>
    <w:p>
      <w:pPr>
        <w:spacing w:before="160" w:after="40" w:line="240" w:lineRule="auto"/>
        <w:ind w:firstLine="0"/>
      </w:pP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СТУДЕНТ:  </w:t>
      </w:r>
      <w:r>
        <w:rPr>
          <w:rFonts w:ascii="Times New Roman" w:hAnsi="Times New Roman"/>
          <w:sz w:val="28"/>
        </w:rPr>
        <w:t>Аценкова М.В.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sz w:val="28"/>
        </w:rPr>
        <w:t xml:space="preserve">________________  </w:t>
      </w:r>
      <w:r>
        <w:rPr>
          <w:rFonts w:ascii="Times New Roman" w:hAnsi="Times New Roman"/>
          <w:sz w:val="28"/>
        </w:rPr>
        <w:t>(подпись)</w:t>
      </w:r>
    </w:p>
    <w:p>
      <w:pPr>
        <w:spacing w:before="40" w:line="240" w:lineRule="auto"/>
        <w:ind w:firstLine="0"/>
        <w:jc w:val="left"/>
      </w:pPr>
      <w:r>
        <w:rPr>
          <w:rFonts w:ascii="Times New Roman" w:hAnsi="Times New Roman"/>
          <w:sz w:val="28"/>
        </w:rPr>
        <w:t xml:space="preserve">                    С22-СИБ  (шифр группы)</w:t>
      </w:r>
    </w:p>
    <w:p>
      <w:pPr>
        <w:spacing w:before="2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Работа защищена «___» ____________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 оценкой ________________________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Нижний Новгород 2026</w:t>
      </w:r>
    </w:p>
    <w:p>
      <w:r>
        <w:br w:type="page"/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</w: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изучить принципы модульного тестирования программ на языке Python с использованием встроенного модуля unittest, а также разработать набор тестов, проверяющий корректность реализации программы на различных входных данных, граничные случаи и обработку исключительных ситуаций.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sz w:val="28"/>
        </w:rPr>
        <w:t>разработать набор модульных тестов для реализации структуры данных «Стек» (Stack). Стек реализует принцип LIFO (Last In — First Out): последний добавленный элемент извлекается первым. Тесты должны проверить основные операции (push, pop, peek, is_empty, size, clear), обработку граничных случаев (пустой стек, элементы разных типов) и корректную генерацию исключений.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Описание тестируемого модуля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Тестируемый модуль реализует класс Stack — структуру данных «стек» с принципом LIFO. Класс содержит следующие методы: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push(item) — </w:t>
      </w:r>
      <w:r>
        <w:rPr>
          <w:rFonts w:ascii="Times New Roman" w:hAnsi="Times New Roman"/>
          <w:sz w:val="28"/>
        </w:rPr>
        <w:t>добавляет элемент на вершину стека;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pop() — </w:t>
      </w:r>
      <w:r>
        <w:rPr>
          <w:rFonts w:ascii="Times New Roman" w:hAnsi="Times New Roman"/>
          <w:sz w:val="28"/>
        </w:rPr>
        <w:t>удаляет и возвращает элемент с вершины, генерирует IndexError при пустом стеке;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peek() — </w:t>
      </w:r>
      <w:r>
        <w:rPr>
          <w:rFonts w:ascii="Times New Roman" w:hAnsi="Times New Roman"/>
          <w:sz w:val="28"/>
        </w:rPr>
        <w:t>возвращает вершину без удаления, генерирует IndexError при пустом стеке;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is_empty() — </w:t>
      </w:r>
      <w:r>
        <w:rPr>
          <w:rFonts w:ascii="Times New Roman" w:hAnsi="Times New Roman"/>
          <w:sz w:val="28"/>
        </w:rPr>
        <w:t>возвращает True, если стек пустой;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size() — </w:t>
      </w:r>
      <w:r>
        <w:rPr>
          <w:rFonts w:ascii="Times New Roman" w:hAnsi="Times New Roman"/>
          <w:sz w:val="28"/>
        </w:rPr>
        <w:t>возвращает количество элементов в стеке;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clear() — </w:t>
      </w:r>
      <w:r>
        <w:rPr>
          <w:rFonts w:ascii="Times New Roman" w:hAnsi="Times New Roman"/>
          <w:sz w:val="28"/>
        </w:rPr>
        <w:t>удаляет все элементы стека.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тестирования используется стандартный модуль Python unittest. Тесты организованы в класс TestStack, наследующийся от unittest.TestCase. Метод setUp() создаёт новый экземпляр Stack перед каждым тестом, обеспечивая изоляцию. Метод tearDown() вызывает clear() после каждого теста.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Используемые методы тестирования unittest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assertEqual(a, b) — </w:t>
      </w:r>
      <w:r>
        <w:rPr>
          <w:rFonts w:ascii="Times New Roman" w:hAnsi="Times New Roman"/>
          <w:sz w:val="28"/>
        </w:rPr>
        <w:t>проверяет равенство двух значений;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assertTrue(x) — </w:t>
      </w:r>
      <w:r>
        <w:rPr>
          <w:rFonts w:ascii="Times New Roman" w:hAnsi="Times New Roman"/>
          <w:sz w:val="28"/>
        </w:rPr>
        <w:t>проверяет, что выражение истинно;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assertFalse(x) — </w:t>
      </w:r>
      <w:r>
        <w:rPr>
          <w:rFonts w:ascii="Times New Roman" w:hAnsi="Times New Roman"/>
          <w:sz w:val="28"/>
        </w:rPr>
        <w:t>проверяет, что выражение ложно;</w:t>
      </w:r>
    </w:p>
    <w:p>
      <w:pPr>
        <w:spacing w:line="360" w:lineRule="auto"/>
        <w:ind w:firstLine="0" w:left="709"/>
        <w:jc w:val="left"/>
      </w:pPr>
      <w:r>
        <w:rPr>
          <w:rFonts w:ascii="Courier New" w:hAnsi="Courier New"/>
          <w:b/>
          <w:sz w:val="24"/>
        </w:rPr>
        <w:t xml:space="preserve">assertRaises(exc) — </w:t>
      </w:r>
      <w:r>
        <w:rPr>
          <w:rFonts w:ascii="Times New Roman" w:hAnsi="Times New Roman"/>
          <w:sz w:val="28"/>
        </w:rPr>
        <w:t>проверяет, что вызывается ожидаемое исключение.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Описание тестовых сценариев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1 — test_push_single_element: </w:t>
      </w:r>
      <w:r>
        <w:rPr>
          <w:rFonts w:ascii="Times New Roman" w:hAnsi="Times New Roman"/>
          <w:sz w:val="28"/>
        </w:rPr>
        <w:t>Проверяет, что после вызова push() стек не является пустым и его размер равен 1. Используемые assert: assertFalse(is_empty()), assertEqual(size(), 1).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2 — test_push_multiple_elements: </w:t>
      </w:r>
      <w:r>
        <w:rPr>
          <w:rFonts w:ascii="Times New Roman" w:hAnsi="Times New Roman"/>
          <w:sz w:val="28"/>
        </w:rPr>
        <w:t>Последовательно добавляет 4 элемента и проверяет, что размер стека равен 4. Используемый assert: assertEqual(size(), 4).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3 — test_pop_returns_last_pushed: </w:t>
      </w:r>
      <w:r>
        <w:rPr>
          <w:rFonts w:ascii="Times New Roman" w:hAnsi="Times New Roman"/>
          <w:sz w:val="28"/>
        </w:rPr>
        <w:t>Добавляет три строки и извлекает их в обратном порядке (LIFO). Проверяет, что каждый pop() возвращает элемент в правильном порядке. Используемый assert: assertEqual(pop(), ожидаемое).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4 — test_pop_empty_stack_raises_index_error: </w:t>
      </w:r>
      <w:r>
        <w:rPr>
          <w:rFonts w:ascii="Times New Roman" w:hAnsi="Times New Roman"/>
          <w:sz w:val="28"/>
        </w:rPr>
        <w:t>Вызывает pop() на пустом стеке и ожидает исключение IndexError. Используемый assert: assertRaises(IndexError).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5 — test_peek_returns_top_without_removing: </w:t>
      </w:r>
      <w:r>
        <w:rPr>
          <w:rFonts w:ascii="Times New Roman" w:hAnsi="Times New Roman"/>
          <w:sz w:val="28"/>
        </w:rPr>
        <w:t>Добавляет два элемента, вызывает peek() и проверяет, что возвращается вершина без уменьшения размера стека. Используемые assert: assertEqual(peek(), 200), assertEqual(size(), 2).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6 — test_peek_empty_stack_raises_index_error: </w:t>
      </w:r>
      <w:r>
        <w:rPr>
          <w:rFonts w:ascii="Times New Roman" w:hAnsi="Times New Roman"/>
          <w:sz w:val="28"/>
        </w:rPr>
        <w:t>Вызывает peek() на пустом стеке и ожидает исключение IndexError. Используемый assert: assertRaises(IndexError).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7 — test_is_empty_on_new_stack: </w:t>
      </w:r>
      <w:r>
        <w:rPr>
          <w:rFonts w:ascii="Times New Roman" w:hAnsi="Times New Roman"/>
          <w:sz w:val="28"/>
        </w:rPr>
        <w:t>Проверяет, что только что созданный стек пуст. Используемый assert: assertTrue(is_empty()).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8 — test_is_empty_after_push_and_pop: </w:t>
      </w:r>
      <w:r>
        <w:rPr>
          <w:rFonts w:ascii="Times New Roman" w:hAnsi="Times New Roman"/>
          <w:sz w:val="28"/>
        </w:rPr>
        <w:t>Добавляет два элемента, затем удаляет их и проверяет, что стек снова стал пустым. Используемый assert: assertTrue(is_empty()).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9 — test_clear_empties_the_stack: </w:t>
      </w:r>
      <w:r>
        <w:rPr>
          <w:rFonts w:ascii="Times New Roman" w:hAnsi="Times New Roman"/>
          <w:sz w:val="28"/>
        </w:rPr>
        <w:t>Добавляет 5 элементов, вызывает clear() и проверяет, что стек пустой и размер равен 0. Используемые assert: assertTrue(is_empty()), assertEqual(size(), 0).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 xml:space="preserve">Тест 10 — test_push_mixed_types: </w:t>
      </w:r>
      <w:r>
        <w:rPr>
          <w:rFonts w:ascii="Times New Roman" w:hAnsi="Times New Roman"/>
          <w:sz w:val="28"/>
        </w:rPr>
        <w:t>Добавляет элементы разных типов (int, str, float, list) и проверяет, что размер и порядок извлечения корректны. Используемые assert: assertEqual(size(), 4), assertEqual(pop(), ...).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Код программы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Полный код модуля с реализацией класса Stack и модульными тестами приведён ниже.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import unittest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Stack: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"""Реализация структуры данных «стек» (LIFO)."""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__init__(self):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self._items = []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push(self, item) -&gt; None: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self._items.append(item)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pop(self):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self.is_empty():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raise IndexError("Стек пуст — операция pop невозможна")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self._items.pop()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peek(self):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if self.is_empty():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raise IndexError("Стек пуст — операция peek невозможна")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self._items[-1]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is_empty(self) -&gt; bool: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len(self._items) == 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size(self) -&gt; int: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return len(self._items)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clear(self) -&gt; None: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self._items = []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TestStack(unittest.TestCase):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setUp(self):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 = Stack()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tearDown(self):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self.stack.clear()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test_push_single_element(self):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self.stack.push(42)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self.assertFalse(self.stack.is_empty())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self.assertEqual(self.stack.size(), 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test_push_multiple_elements(self):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for value in [10, 20, 30, 40]: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self.stack.push(value)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self.assertEqual(self.stack.size(), 4)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test_pop_returns_last_pushed(self):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self.stack.push("первый")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self.stack.push("второй")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self.stack.push("третий")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self.assertEqual(self.stack.pop(), "третий")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self.assertEqual(self.stack.pop(), "второй")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self.assertEqual(self.stack.pop(), "первый")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test_pop_empty_stack_raises_index_error(self):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with self.assertRaises(IndexError):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self.stack.pop()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test_peek_returns_top_without_removing(self):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self.stack.push(100)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self.stack.push(200)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result = self.stack.peek()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self.assertEqual(result, 200)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self.assertEqual(self.stack.size(), 2)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test_peek_empty_stack_raises_index_error(self):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with self.assertRaises(IndexError):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self.stack.peek()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test_is_empty_on_new_stack(self):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self.assertTrue(self.stack.is_empty())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test_is_empty_after_push_and_pop(self):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self.stack.push(2)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self.stack.pop()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self.stack.pop()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self.assertTrue(self.stack.is_empty())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test_clear_empties_the_stack(self):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for i in range(5):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    self.stack.push(i)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self.stack.clear()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self.assertTrue(self.stack.is_empty())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self.assertEqual(self.stack.size(), 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def test_push_mixed_types(self):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self.stack.push("текст")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self.stack.push(3.14)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self.stack.push([1, 2, 3])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self.assertEqual(self.stack.size(), 4)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self.assertEqual(self.stack.pop(), [1, 2, 3])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run_tests():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loader = unittest.TestLoader()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suite = unittest.TestSuite()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suite.addTests(loader.loadTestsFromTestCase(TestStack))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runner = unittest.TextTestRunner(verbosity=2)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result = runner.run(suite)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print("\n" + "=" * 60)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print("ИТОГИ ТЕСТИРОВАНИЯ")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print("=" * 60)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  Всего тестов : {result.testsRun}")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  Успешно      : {result.testsRun - len(result.failures) - len(result.errors)}")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  Провалов     : {len(result.failures)}")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print(f"  Ошибок       : {len(result.errors)}")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print("=" * 60)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result.wasSuccessful()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if __name__ == "__main__":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run_tests()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Демонстрация работы программы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Тесты были запущены с помощью unittest.TextTestRunner(verbosity=2). Вывод консоли при выполнении программы представлен ниже.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test_clear_empties_the_stack (__main__.TestStack.test_clear_empties_the_stack)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Метод clear должен полностью опустошить стек.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test_is_empty_after_push_and_pop (__main__.TestStack.test_is_empty_after_push_and_pop)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Стек должен стать пустым после удаления всех элементов.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test_is_empty_on_new_stack (__main__.TestStack.test_is_empty_on_new_stack)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Новый стек должен быть пустым.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test_peek_empty_stack_raises_index_error (__main__.TestStack.test_peek_empty_stack_raises_index_error)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Проверяет, что peek на пустом стеке вызывает IndexError.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test_peek_returns_top_without_removing (__main__.TestStack.test_peek_returns_top_without_removing)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Проверяет, что peek возвращает вершину, не изменяя стек.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test_pop_empty_stack_raises_index_error (__main__.TestStack.test_pop_empty_stack_raises_index_error)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Проверяет, что pop на пустом стеке вызывает IndexError.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test_pop_returns_last_pushed (__main__.TestStack.test_pop_returns_last_pushed)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Проверяет принцип LIFO: последний добавленный — первый извлечённый.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test_push_mixed_types (__main__.TestStack.test_push_mixed_types)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Стек должен корректно хранить элементы разных типов.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test_push_multiple_elements (__main__.TestStack.test_push_multiple_elements)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Проверяет корректный подсчёт размера при последовательных push.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test_push_single_element (__main__.TestStack.test_push_single_element)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Проверяет, что после push стек не пустой и размер равен 1. ... 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----------------------------------------------------------------------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Ran 10 tests in 0.000s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OK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ИТОГИ ТЕСТИРОВАНИЯ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============================================================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Всего тестов : 10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Успешно      : 10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Провалов     : 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Ошибок       : 0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============================================================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/>
          <w:i/>
          <w:sz w:val="24"/>
        </w:rPr>
        <w:t>Рис. 1. Консольный вывод результатов запуска тестов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Все 10 тестов успешно пройдены. Статус каждого теста отображается как «ok». Итоговая строка «Ran 10 tests in 0.000s / OK» подтверждает, что ни один тест не завершился ошибкой или провалом.</w:t>
      </w:r>
    </w:p>
    <w:p>
      <w:pPr>
        <w:spacing w:before="120" w:after="6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Вывод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лабораторной работы были изучены и применены на практике принципы модульного тестирования на языке Python с использованием встроенной библиотеки unittest. Для разработанного класса Stack был создан набор из 10 тестов, охватывающих все основные методы и граничные случаи.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процессе работы получены практические навыки написания тестовых сценариев, использования assert-методов (assertEqual, assertTrue, assertFalse, assertRaises), а также организации изолированного тестового окружения с помощью setUp() и tearDown(). Все разработанные тесты успешно пройдены, что подтверждает корректность реализации структуры данных «Стек».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Полученные навыки являются важной составляющей профессиональной разработки программного обеспечения, поскольку модульное тестирование позволяет своевременно выявлять ошибки, обеспечивать стабильность кода при рефакторинге и повышать общее качество разрабатываемых программных продуктов.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