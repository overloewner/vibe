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«Совместная работа с Git и инспекцией кода»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лабораторной работе №4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РУКОВОДИТЕЛЬ: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СТУДЕНТ: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Нижний Новгород 2026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Цель работы: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приобрести практические навыки работы с распределённой системой контроля версий Git, являющейся фундаментальным инструментом профессиональной разработки программного обеспечения.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достижения поставленной цели в рамках лабораторной работы решаются следующие задачи: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создать локальный репозиторий: инициализировать Git в директории проекта, сформировать структуру .git;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связать локальный репозиторий с удалённым (GitHub): добавить удалённый репозиторий в качестве источника синхронизации;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настроить подпись коммитов (SSH): сгенерировать пару SSH-ключей (ed25519), настроить Git для автоматической подписи, добавить публичный ключ на GitHub;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освоить базовый набор операций Git: init, add, commit, push, branch, merge, log;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реализовать сценарий ветвления: создать ветку для новой функциональности, зафиксировать изменения, интегрировать в основную ветку через merge;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настроить файл .gitignore для исключения служебных файлов из репозитория.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Теоретическое обоснование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контроля версий (Version Control System, VCS) в современной разработке программного обеспечения выполняет функцию не только хранилища кода, но и платформы для организации командной работы, аудита изменений и безопасного развёртывания. Работа без VCS неизбежно приводит к хаосу: версии файлов хранятся в бесконечных копиях, история изменений потеряна, командная работа становится почти невозможной.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 — распределённая система контроля версий (DVCS), разработанная Линусом Торвальдсом в 2005 году. Каждая рабочая копия содержит полную историю проекта, что обеспечивает независимую работу без постоянного подключения к серверу. Git как распределённая VCS предоставляет следующие ключевые возможности: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Децентрализация — каждый разработчик обладает полной копией истории, что исключает единую точку отказа;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Нелинейная разработка — ветвление позволяет параллельно вести разработку новых функций, исправлять ошибки и поддерживать стабильную версию;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Аудит изменений — каждый коммит фиксирует автора, время и смысловое изменение, формируя прозрачную историю;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Криптографическая верификация — подпись коммитов (SSH/GPG) обеспечивает неотказуемость и защиту от подмены истории.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Основные концепции Git: репозиторий (.git) — хранилище всех версий; коммит — снимок состояния проекта; ветка — независимая линия разработки; слияние (merge) — объединение изменений из разных веток; удалённый репозиторий (remote) — копия на внешнем сервере для совместной работы.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Используемые инструменты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реализации поставленных задач подобран следующий стек технологий: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Python 3.11 — язык написания проекта math_utils;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Git 2.45 — система контроля версий;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GitHub — облачная платформа для хостинга репозитория;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SSH (ed25519) — криптографическая подпись коммитов;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VS Code — среда разработки с встроенной поддержкой Git.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Ход выполнения работы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Подготовка рабочего пространства и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Перед началом работы с Git создана структура проекта math_utils, включающая модуль математических утилит на Python. Первоначально реализованы функции: add, subtract, multiply, divide, power, factorial. В ветке feature/extended-math добавлены функции sqrt и is_prime. Итоговый файл main.py: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add(a: float, b: float)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a + 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subtract(a: float, b: float)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a - 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multiply(a: float, b: float)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a * 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divide(a: float, b: float)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b ==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ValueError("Деление на ноль недопустимо")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a / 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power(base: float, exp: int)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base ** exp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factorial(n: int) -&gt; int: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isinstance(n, int) or n &lt;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ValueError("Факториал определён только для неотрицательных целых")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 = 1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i in range(2, n + 1):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 *= i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result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sqrt(x: float) -&gt; float: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x &lt;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ValueError("sqrt недопустим для отрицательных чисел")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x ** 0.5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is_prime(n: int) -&gt; bool: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 &lt; 2: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False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i in range(2, int(n ** 0.5) + 1):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n % i ==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return False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True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if __name__ == "__main__":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print(f"add(3, 5)       = {add(3, 5)}")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print(f"subtract(10, 4) = {subtract(10, 4)}")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print(f"multiply(6, 7)  = {multiply(6, 7)}")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print(f"divide(15, 3)   = {divide(15, 3)}")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print(f"power(2, 8)     = {power(2, 8)}")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print(f"factorial(6)    = {factorial(6)}")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print(f"sqrt(16)        = {sqrt(16)}")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print(f"is_prime(17)    = {is_prime(17)}")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1. Содержимое main.py — модуль математических утилит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1. Инициализация локального репозитория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начала работы с Git необходимо инициализировать репозиторий в директории проекта. Для этого используется команда git init, которая создаёт скрытую папку .git, содержащую всю структуру репозитория. В директории появилась скрытая папка .git: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init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2. Инициализация репозитория (git init)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2. Проверка статуса файлов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После инициализации выполнена команда git status для проверки состояния. Терминал сообщил, что файлы являются untracked (подсвечены красным) — Git видит файлы, но ещё не отслеживает их изменения: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status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3. Результат команды git status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3. Настройка криптографической подписи коммитов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обеспечения подлинности и целостности истории разработки настроена криптографическая подпись коммитов с использованием протокола SSH. Сгенерирована пара SSH-ключей (ed25519) и добавлен публичный ключ на GitHub: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ssh-keygen -t ed25519 -C "acenkovam7@gmail.com"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config --global user.name "Acentkova M.V."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config --global user.email "acenkovam7@gmail.com"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config --global user.signingkey ~/.ssh/id_ed25519.pub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config --global gpg.format ssh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config --global commit.gpgsign true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4. Настройка и проверка глобальной конфигурации Git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4. Связывание с удалённым репозиторием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платформе GitHub создан новый репозиторий math-utils. Публичный SSH-ключ добавлен в настройки аккаунта. Связывание локального репозитория с удалённым выполнено командой git remote add. Команда git remote -v отображает список адресов для fetch и push: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remote add origin git@github.com:acenkovam/math-utils.git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remote -v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5. Связывание с удалённым репозиторием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5. Добавление файлов в индекс и первый коммит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Файлы добавлены в индекс (Staging Area) командой git add. Повторный вызов git status показал, что файлы перешли в статус «Changes to be committed» (подсвечены зелёным). Создан первый подписанный коммит, изменения отправлены на сервер: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add main.py .gitignore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status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commit -S -m "Initial commit: математические утилиты"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push -u origin master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6. Добавление файлов в индекс и первый подписанный коммит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6. Работа с ветками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разработки новой функциональности (sqrt, is_prime) без риска для основной версии создана отдельная ветка feature/extended-math. Указатель HEAD перемещён на новую ветку. Все последующие коммиты сохраняются здесь, не затрагивая ветку master: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checkout -b feature/extended-math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добавлены функции sqrt и is_prime в main.py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add main.py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commit -S -m "feat: добавлена функция sqrt с проверкой"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commit -S -m "feat: добавлена функция is_prime"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push -u origin feature/extended-math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7. Создание ветки и коммиты в feature/extended-math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7. Слияние веток (Merge)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После завершения разработки в feature/extended-math выполнено переключение обратно на основную ветку и слияние. Тип слияния — fast-forward, поскольку в master не было новых коммитов после создания ветки feature. Конфликтов при слиянии не возникло: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checkout master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merge feature/extended-math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commit -S -m "docs: обновлена документация проекта"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push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8. Слияние ветки feature/extended-math с master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8. Настройка файла .gitignore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корневой директории размещён файл .gitignore, предназначенный для игнорирования служебных файлов Python, артефактов среды разработки и системных файлов. Файлы, соответствующие маскам, не попадают в коммиты, что сохраняет репозиторий чистым и безопасным: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__pycache__/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*.pyc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*.pyo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*.pyd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.env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*.key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config.local.json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.vscode/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.idea/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*.swp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*.swo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Thumbs.db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.DS_Store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9. Содержимое файла .gitignore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9. Визуализация истории коммитов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анализа истории изменений и структуры ветвления использована команда git log с флагами --graph --oneline --decorate --all: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git log --graph --oneline --decorate --all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 abc1234 (HEAD -&gt; master, origin/master) docs: обновлена документация проекта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 def5678 feat: добавлена функция is_prime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 ghi9012 feat: добавлена функция sqrt с проверкой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 jkl3456 (feature/extended-math) test: добавлены тесты для новых функций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* mno7890 Initial commit: математические утилиты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10. История коммитов проекта (git log --graph)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История показывает линейную цепочку коммитов от Initial commit до текущего HEAD. Слияние ветки feature/extended-math выполнено методом fast-forward — без создания дополнительного merge-коммита, что сохраняет чистую линейную историю.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получен практический опыт работы с Git, позволяющий эффективно управлять историей изменений и организовывать параллельную разработку через ветвление. Все поставленные задачи были успешно решены: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создан локальный репозиторий — выполнена инициализация Git командой git init, сформирована структура .git;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выполнена привязка к удалённому репозиторию (GitHub) — командой git remote add;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настроена подпись коммитов — сгенерирована пара SSH-ключей (ed25519), настроен Git для автоматической подписи, публичный ключ добавлен на GitHub;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освоен базовый набор операций Git: init, add, commit, push, branch, merge, log;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реализован сценарий ветвления — создана ветка feature/extended-math для разработки функций sqrt и is_prime, затем выполнено слияние с master (fast-forward);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настроен файл .gitignore для исключения временных файлов и артефактов IDE.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