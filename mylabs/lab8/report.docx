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МИНОБРНАУКИ РОССИИ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НИЖЕГОРОДСКИЙ ГОСУДАРСТВЕННЫЙ ТЕХНИЧЕСКИЙ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УНИВЕРСИТЕТ им. Р.Е.АЛЕКСЕЕВА</w:t>
      </w:r>
    </w:p>
    <w:p>
      <w:pPr>
        <w:spacing w:before="8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Институт радиоэлектроники и информационных технологий</w:t>
      </w:r>
    </w:p>
    <w:p>
      <w:pPr>
        <w:spacing w:before="4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Кафедра «Информационная безопасность вычислительных систем и сетей»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«Анализ датасета с Pandas и визуализация»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ОТЧЕТ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лабораторной работе №8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дисциплине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Скриптовые языки программирования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РУКОВОДИТЕЛЬ: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Вайнбаум Д.А.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(подпись)</w:t>
      </w:r>
    </w:p>
    <w:p>
      <w:pPr>
        <w:spacing w:before="160" w:after="40" w:line="240" w:lineRule="auto"/>
        <w:ind w:firstLine="0"/>
      </w:pP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СТУДЕНТ: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Аценкова М.В.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(подпись)</w:t>
      </w:r>
    </w:p>
    <w:p>
      <w:pPr>
        <w:spacing w:before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            С22-СИБ  (шифр группы)</w:t>
      </w:r>
    </w:p>
    <w:p>
      <w:pPr>
        <w:spacing w:before="2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Работа защищена «___» ____________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 оценкой ________________________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Нижний Новгород 2026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1. Цель и задачи: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изучить инструменты анализа данных на языке Python: библиотеки Pandas, Matplotlib, Seaborn и Scikit-learn. В ходе работы необходимо сформировать синтетический датасет о продажах книг, провести его предобработку, построить графики визуализации и обучить модель машинного обучения (Random Forest) для предсказания бестселлеров.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Описание библиотек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Pandas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библиотека для работы с табличными данными (DataFrame). Поддерживает загрузку CSV/Excel, фильтрацию, агрегацию, обработку пропусков;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Matplotlib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базовая библиотека визуализации в Python. Позволяет строить любые типы графиков (scatter, bar, line, box и др.);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Seaborn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высокоуровневая библиотека визуализации на основе Matplotlib. Предоставляет готовые статистические графики (heatmap, boxplot, kdeplot);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Scikit-learn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библиотека машинного обучения. Содержит алгоритмы классификации, регрессии, кластеризации, а также инструменты предобработки и оценки моделей.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Описание датасета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выполнения работы сформирован синтетический датасет о продажах книг в книжном магазине. Датасет содержит 220 строк и 10 признаков: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Таблица 1. Признаки датасета book_sales.csv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Признак</w:t>
            </w:r>
          </w:p>
        </w:tc>
        <w:tc>
          <w:tcPr>
            <w:tcW w:type="dxa" w:w="3230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3230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book_id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Уникальный идентификатор книги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title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str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Название книги (Книга_001 ... Книга_220)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genre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str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Жанр: Роман, Фантастика, Детектив, История, Бизнес, Наука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year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Год издания (2000–2025)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price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Цена в рублях (350–1350 руб.)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pages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Количество страниц (100–799); ~5% пропусков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rating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Рейтинг книги (1.0–5.0)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sales_count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Количество продаж (зависит от жанра и рейтинга)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author_rating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Средний рейтинг автора (1.0–5.0); ~4% пропусков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is_bestseller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Бинарный целевой признак: 1 — топ 20% по продажам</w:t>
            </w:r>
          </w:p>
        </w:tc>
      </w:tr>
    </w:tbl>
    <w:p>
      <w:pPr>
        <w:spacing w:before="0" w:after="120"/>
      </w:pP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Практическая реализация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4a. Генерация и загрузка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Датасет сгенерирован с помощью numpy.random.default_rng (seed=42) для воспроизводимости. Продажи зависят от жанра (мультипликатор), рейтинга и цены. Намеренно введены пропуски для отработки предобработки: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numpy as np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pandas as pd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generate_dataset(n_rows=220, seed=42):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rng = np.random.default_rng(seed)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genres = ["Роман", "Фантастика", "Детектив", "История", "Бизнес", "Наука"]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genre_col = rng.choice(genres, size=n_rows,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 p=[0.25, 0.20, 0.20, 0.15, 0.10, 0.10])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year   = rng.integers(2000, 2026, size=n_rows)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pages  = rng.integers(100, 800, size=n_rows).astype(float)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price  = np.array([500 * rng.uniform(0.7, 2.0) for _ in genre_col])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rating = np.clip(rng.normal(3.8, 0.8, n_rows), 1.0, 5.0).round(1)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sales_count = np.array([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max(0, int(1000 * (rating[i] / 3.5) * (600 / price[i])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* rng.uniform(0.5, 2.0)))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for i in range(n_rows)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threshold = np.percentile(sales_count, 80)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is_bestseller = (sales_count &gt;= threshold).astype(int)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Добавляем пропуски (~5%)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nan_idx = rng.choice(n_rows, size=int(n_rows * 0.05), replace=False)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pages[nan_idx] = np.nan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pd.DataFrame({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"book_id": range(1, n_rows + 1),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"title": [f"Книга_{i+1:03d}" for i in range(n_rows)],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"genre": genre_col, "year": year, "price": price.round(2),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"pages": pages, "rating": rating, "sales_count": sales_count,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"author_rating": np.clip(rng.normal(3.5, 1.0, n_rows), 1.0, 5.0).round(1),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"is_bestseller": is_bestseller,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})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df = generate_dataset()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df.to_csv("book_sales.csv", index=False)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df = pd.read_csv("book_sales.csv")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print(df.head())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print(df.shape)       # (220, 10)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print(df.isnull().sum())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1. Генерация синтетического датасета и загрузка из CSV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4b. Структура датасета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Вывод df.head(), df.shape, df.info(), df.isnull().sum():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[OK] Датасет сохранён: book_sales.csv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[OK] Датасет загружен: 220 строк, 10 столбцов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&gt;&gt;&gt; df.head(5):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book_id  title       genre  year   price  pages  rating  sales_count  author_rating  is_bestseller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1  Книга_001   История  2025  966.63  223.0     3.6          326            3.5              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2  Книга_002   Фантастика 2007 494.50 614.0     3.6         2123            3.8              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5  Книга_005   Роман    2013  458.30  518.0     4.2         3096            4.2              1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&gt;&gt;&gt; df.shape: (220, 10)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&gt;&gt;&gt; Пропущенные значения: pages=11 (5.0%), author_rating=8 (3.6%)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&gt;&gt;&gt; pages: заполнено 11 пропусков медианой (487.0)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&gt;&gt;&gt; author_rating: заполнено 8 пропусков медианой (3.5)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&gt;&gt;&gt; Дубликатов строк: 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price   pages  rating  sales_count  author_rating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count 220.00  220.00  220.00       220.00         220.00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mean  699.17  462.56    3.76      1371.79           3.44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std   221.66  209.87    0.77       879.69           0.89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min   351.80  103.00    1.70       141.00           1.00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50%   666.05  487.00    3.80      1154.00           3.50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max  1343.03  799.00    5.00      4181.00           5.00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2. Базовый анализ: форма, типы данных, пропуски, статистика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4c. Предобработка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Пропущенные значения заполняются медианой по соответствующему столбцу. Медиана выбрана вместо среднего как устойчивая к выбросам характеристика: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Базовый анализ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print(df.info())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print(df.describe().round(2))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Обработка пропущенных значений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for col in ["pages", "author_rating"]: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median_val = df[col].median()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df[col] = df[col].fillna(median_val)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print(f"{col}: пропуски заполнены медианой {median_val:.1f}")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Проверка дубликатов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print(f"Дубликатов: {df.duplicated().sum()}")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3. Предобработка: заполнение пропусков и проверка дубликатов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4d. Корреляционная тепловая карта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Корреляционная матрица Пирсона для числовых признаков позволяет выявить взаимосвязи между переменными. Ключевые наблюдения: sales_count сильно коррелирует с is_bestseller (0.83); price отрицательно коррелирует с sales_count (-0.42).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matplotlib.pyplot as plt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seaborn as sns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sns.set_theme(style="whitegrid")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1. Корреляционная тепловая карта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fig, ax = plt.subplots(figsize=(9, 7))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corr = df[["price","pages","rating","sales_count",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"author_rating","year"]].corr()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sns.heatmap(corr, annot=True, fmt=".2f", cmap="coolwarm",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center=0, square=True, ax=ax)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ax.set_title("Корреляционная матрица")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4. Корреляционная тепловая карта числовых признаков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4e. Диаграмма рассеяния (scatter)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Диаграмма рассеяния «цена vs количество продаж» с раскраской по жанру демонстрирует обратную зависимость: при росте цены количество продаж, как правило, снижается. Фантастика и детективы продаются лучше при аналогичных ценах.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5. Диаграмма рассеяния: цена vs продажи, раскраска по жанру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4f. Ящик с усами (boxplot)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Boxplot продаж по жанрам показывает медианы, квартили и выбросы. Фантастика и детективы имеют наибольшие медианные продажи; наука и история — наименьшие.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6. Ящик с усами: распределение продаж по жанрам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4g. KDE-распределение рейтинга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KDE (Kernel Density Estimation) — оценка плотности распределения. График сравнивает распределение рейтинга для бестселлеров и обычных книг. Бестселлеры смещены вправо — они в среднем имеют более высокий рейтинг.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7. KDE: распределение рейтинга для бестселлеров vs обычных книг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4h. Модель машинного обучения (Random Forest)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предсказания бестселлера (is_bestseller) обучен классификатор Random Forest. Перед обучением жанр закодирован LabelEncoder. Выборка разбита 75%/25% со стратификацией: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sklearn.ensemble import RandomForestClassifier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sklearn.model_selection import train_test_split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sklearn.metrics import accuracy_score, classification_report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sklearn.preprocessing import LabelEncoder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Кодирование жанра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le = LabelEncoder()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df["genre_enc"] = le.fit_transform(df["genre"])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features = ["price","pages","rating","sales_count",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"author_rating","year","genre_enc"]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X = df[features].values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y = df["is_bestseller"].values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X_train, X_test, y_train, y_test = train_test_split(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X, y, test_size=0.25, random_state=42, stratify=y)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clf = RandomForestClassifier(n_estimators=100, max_depth=6,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    random_state=42, class_weight="balanced")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clf.fit(X_train, y_train)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y_pred = clf.predict(X_test)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print(f"Accuracy: {accuracy_score(y_test, y_pred):.4f}")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print(classification_report(y_test, y_pred))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Важность признаков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for feat, imp in sorted(zip(features, clf.feature_importances_),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key=lambda x: -x[1]):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  {feat:&lt;20} {imp:.4f}")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8. Обучение Random Forest и оценка точности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Вывод модели (accuracy 98.2%) и важность признаков: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&gt;&gt;&gt; Точность (accuracy): 0.9818 (98.2%)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&gt;&gt;&gt; Важность признаков: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sales_count          0.6103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price                0.1778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genre_enc            0.0685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rating               0.0474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author_rating        0.0371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pages                0.0297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year                 0.0292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9. Точность Random Forest и важность признаков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Наиболее важным признаком для предсказания бестселлера является sales_count (0.61), что логично — бестселлер определяется по продажам. На втором месте price (0.18) и genre_enc (0.07).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5.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лабораторной работы изучены и применены на практике инструменты анализа данных на языке Python: Pandas, Matplotlib, Seaborn и Scikit-learn. Сформирован синтетический датасет о продажах книг (220 строк, 10 признаков), проведён базовый анализ (describe, info, isnull), выполнена предобработка (заполнение пропусков медианой).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Построены четыре типа визуализаций: корреляционная тепловая карта, диаграмма рассеяния (scatter), ящик с усами (boxplot) и KDE-распределение. Обучен классификатор Random Forest для предсказания бестселлера: достигнута точность 98.2%. Анализ важности признаков подтвердил, что ключевым предиктором являются продажи.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Полученные навыки применимы в задачах бизнес-анализа, разведочного анализа данных (EDA) и построения прогностических моделей в любой предметной области.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