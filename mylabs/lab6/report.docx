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МИНОБРНАУКИ РОССИИ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НИЖЕГОРОДСКИЙ ГОСУДАРСТВЕННЫЙ ТЕХНИЧЕСКИЙ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УНИВЕРСИТЕТ им. Р.Е.АЛЕКСЕЕВА</w:t>
      </w:r>
    </w:p>
    <w:p>
      <w:pPr>
        <w:spacing w:before="8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Институт радиоэлектроники и информационных технологий</w:t>
      </w:r>
    </w:p>
    <w:p>
      <w:pPr>
        <w:spacing w:before="4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Кафедра «Информационная безопасность вычислительных систем и сетей»</w:t>
      </w:r>
    </w:p>
    <w:p>
      <w:pPr>
        <w:spacing w:before="4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«Основы веб-разработки»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ОТЧЕТ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 лабораторной работе №6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 дисциплине</w:t>
      </w:r>
    </w:p>
    <w:p>
      <w:pPr>
        <w:spacing w:before="0" w:after="40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Скриптовые языки программирования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РУКОВОДИТЕЛЬ: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Вайнбаум Д.А.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________________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(подпись)</w:t>
      </w:r>
    </w:p>
    <w:p>
      <w:pPr>
        <w:spacing w:before="160" w:after="40" w:line="240" w:lineRule="auto"/>
        <w:ind w:firstLine="0"/>
      </w:pP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СТУДЕНТ: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Аценкова М.В.</w:t>
      </w:r>
    </w:p>
    <w:p>
      <w:pPr>
        <w:spacing w:before="40" w:after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________________ 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(подпись)</w:t>
      </w:r>
    </w:p>
    <w:p>
      <w:pPr>
        <w:spacing w:before="40" w:line="24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            С22-СИБ  (шифр группы)</w:t>
      </w:r>
    </w:p>
    <w:p>
      <w:pPr>
        <w:spacing w:before="2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Работа защищена «___» ____________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 оценкой ________________________</w:t>
      </w:r>
    </w:p>
    <w:p>
      <w:pPr>
        <w:spacing w:before="400" w:after="0" w:line="240" w:lineRule="auto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Нижний Новгород 2026</w:t>
      </w:r>
    </w:p>
    <w:p>
      <w:r>
        <w:br w:type="page"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1. Цель и задачи: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изучить принципы разработки RESTful веб-сервисов на языке Python с использованием фреймворка FastAPI; освоить протокол HTTP, архитектурный стиль REST, валидацию данных с Pydantic и автоматическую генерацию документации Swagger UI.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 Теоретическая часть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2a. Протокол HTTP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HTTP (HyperText Transfer Protocol) — протокол передачи гипертекста, на котором основана передача данных в сети Интернет. HTTP-запрос состоит из метода, URI, заголовков и тела. Основные методы: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GET —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получение ресурса (идемпотентный, безопасный);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POST —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создание нового ресурса;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PUT —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полное обновление ресурса;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PATCH —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частичное обновление;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DELETE —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удаление ресурса.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HTTP-ответы возвращают коды статуса: 200 OK, 201 Created, 204 No Content, 400 Bad Request, 401 Unauthorized, 403 Forbidden, 404 Not Found, 422 Unprocessable Entity, 500 Internal Server Error.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2b. REST API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REST (Representational State Transfer) — архитектурный стиль для проектирования распределённых приложений. Основные ограничения REST: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Единый интерфейс (Uniform Interface) — стандартизированные методы и URL;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Отсутствие состояния (Stateless) — каждый запрос самодостаточен;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Кэширование (Cacheable) — ответы помечаются как кэшируемые/нет;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Клиент-сервер (Client-Server) — разделение ответственности;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Многоуровневость (Layered System) — промежуточные серверы прозрачны;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Код по требованию (Code on Demand) — опциональная передача кода.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2c. FastAPI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FastAPI — современный высокопроизводительный Python-фреймворк для создания API. Ключевые особенности: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Pydantic — автоматическая валидация и сериализация данных с аннотациями типов;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Swagger UI / ReDoc — автоматическая интерактивная документация;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Асинхронность (async/await) — поддержка ASGI для высокой производительности;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Dependency Injection — удобная система зависимостей для переиспользования логики;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APIRouter — модульная организация маршрутов.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 Предметная область: Книжный магазин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выполнения работы выбрана предметная область «Книжный магазин». Приложение управляет тремя сущностями: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Book —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id, title, author, genre, year, price, stock_count — карточка книги;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Category —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id, name, description — категория (жанр) книг;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Order — 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id, book_id, customer_name, quantity, order_date — заказ покупателя.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4. Проектирование API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Таблица 1. Эндпоинты Bookstore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E0E0E0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Метод</w:t>
            </w:r>
          </w:p>
        </w:tc>
        <w:tc>
          <w:tcPr>
            <w:tcW w:type="dxa" w:w="2422"/>
            <w:shd w:val="clear" w:color="auto" w:fill="E0E0E0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URL</w:t>
            </w:r>
          </w:p>
        </w:tc>
        <w:tc>
          <w:tcPr>
            <w:tcW w:type="dxa" w:w="2422"/>
            <w:shd w:val="clear" w:color="auto" w:fill="E0E0E0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Описание</w:t>
            </w:r>
          </w:p>
        </w:tc>
        <w:tc>
          <w:tcPr>
            <w:tcW w:type="dxa" w:w="2422"/>
            <w:shd w:val="clear" w:color="auto" w:fill="E0E0E0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Параметры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Корневой эндпоинт, информация об API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/books/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Список всех книг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genre, search, min_price, max_price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/books/{id}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Получить книгу по ID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book_id (path)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/books/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Добавить новую книгу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BookCreate (body)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PUT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/books/{id}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Обновить книгу (полностью)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book_id (path), BookUpdate (body)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DELETE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/books/{id}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Удалить книгу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book_id (path)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/categories/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Список всех категорий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/categories/{id}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Получить категорию по ID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cat_id (path)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/categories/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Создать категорию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CategoryCreate (body)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PUT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/categories/{id}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Обновить категорию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cat_id (path), CategoryCreate (body)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DELETE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/categories/{id}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Удалить категорию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cat_id (path)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/orders/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Список заказов (фильтр по покупателю)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customer_name (query)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GET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/orders/{id}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Получить заказ по ID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order_id (path)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POST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/orders/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Создать заказ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OrderCreate (body)</w:t>
            </w:r>
          </w:p>
        </w:tc>
      </w:tr>
      <w:tr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DELETE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/orders/{id}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Отменить заказ</w:t>
            </w:r>
          </w:p>
        </w:tc>
        <w:tc>
          <w:tcPr>
            <w:tcW w:type="dxa" w:w="2422"/>
          </w:tcPr>
          <w:p>
            <w:pPr>
              <w:spacing w:before="20" w:after="2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order_id (path)</w:t>
            </w:r>
          </w:p>
        </w:tc>
      </w:tr>
    </w:tbl>
    <w:p>
      <w:pPr>
        <w:spacing w:before="0" w:after="120"/>
      </w:pP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5. Архитектура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Приложение организовано в виде единого файла main.py с модульной структурой на основе APIRouter. Логические блоки: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Pydantic-модели (BookBase/BookCreate/BookOut, CategoryBase, OrderBase/OrderCreate/OrderOut) — валидация и сериализация;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In-memory хранилище (books_db, categories_db, orders_db — словари) — хранение данных в памяти;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Функции-счётчики ID (_next_book_id, _next_cat_id, _next_order_id) — автоинкремент;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APIRouter для каждой сущности (books_router, categories_router, orders_router) — маршрутизация;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FastAPI app — сборка всех роутеров, настройка метаданных и Swagger UI.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6. Реализация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Pydantic-модели для книги: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pydantic import BaseModel, Field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typing import Optional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class BookBase(BaseModel):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title: str = Field(..., min_length=1, max_length=200)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author: str = Field(..., min_length=1, max_length=100)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genre: str = Field(..., min_length=1, max_length=60)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year: int = Field(..., ge=1000, le=2100)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price: float = Field(..., gt=0, description="Цена в рублях")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stock_count: int = Field(default=0, ge=0)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class BookCreate(BookBase):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pass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class BookOut(BookBase):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id: int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model_config = {"from_attributes": True}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1. Pydantic-модели для сущности Book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Определение роутера для книг (CRUD-операции):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fastapi import APIRouter, HTTPException, Query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books_router = APIRouter(prefix="/books", tags=["Книги"])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@books_router.get("/", response_model=List[BookOut])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list_books(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genre: Optional[str] = Query(None, description="Фильтр по жанру"),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search: Optional[str] = Query(None, description="Поиск по названию"),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result = list(books_db.values())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genre: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result = [b for b in result if b["genre"].lower() == genre.lower()]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search: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result = [b for b in result if search.lower() in b["title"].lower()]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result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@books_router.post("/", response_model=BookOut, status_code=201)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create_book(book: BookCreate):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bid = _next_book_id()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record = {"id": bid, **book.model_dump()}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books_db[bid] = record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record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@books_router.delete("/{book_id}", status_code=204)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delete_book(book_id: int):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if book_id not in books_db: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    raise HTTPException(status_code=404, detail="Книга не найдена")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del books_db[book_id]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2. APIRouter для книг: GET (список + фильтры), POST, DELETE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Создание FastAPI-приложения: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from fastapi import FastAPI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app = FastAPI(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title="Bookstore API",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description="REST API для книжного магазина. ЛР №6.",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version="1.0.0",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app.include_router(books_router)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app.include_router(categories_router)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app.include_router(orders_router)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@app.get("/")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def root():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return {"message": "Bookstore API", "docs": "/docs"}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>if __name__ == "__main__":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import uvicorn</w:t>
      </w:r>
    </w:p>
    <w:p>
      <w:pPr>
        <w:spacing w:before="0" w:after="0" w:line="240" w:lineRule="auto"/>
        <w:ind w:firstLine="0" w:left="0"/>
        <w:jc w:val="left"/>
        <w:pBdr>
          <w:top w:val="single" w:sz="4" w:space="1" w:color="CCCCCC"/>
          <w:left w:val="single" w:sz="4" w:space="1" w:color="CCCCCC"/>
          <w:bottom w:val="single" w:sz="4" w:space="1" w:color="CCCCCC"/>
          <w:right w:val="single" w:sz="4" w:space="1" w:color="CCCCCC"/>
        </w:pBdr>
        <w:shd w:val="clear" w:color="auto" w:fill="F5F5F5"/>
      </w:pPr>
      <w:r>
        <w:rPr>
          <w:rFonts w:ascii="Courier New" w:hAnsi="Courier New" w:cs="Courier New"/>
          <w:rFonts w:ascii="Courier New" w:hAnsi="Courier New"/>
          <w:sz w:val="20"/>
        </w:rPr>
        <w:t xml:space="preserve">    uvicorn.run("main:app", host="0.0.0.0", port=8000)</w:t>
      </w:r>
    </w:p>
    <w:p>
      <w:pPr>
        <w:spacing w:before="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4"/>
        </w:rPr>
        <w:t>Рис. 3. Создание и запуск FastAPI-приложения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7. Тестирование через Swagger UI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Для тестирования API используется встроенная документация Swagger UI (доступна по адресу http://localhost:8000/docs). Порядок тестирования: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Запуск сервера командой python main.py;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Открытие браузера и переход по адресу http://localhost:8000/docs;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POST /books/ — создание тестовой книги (заполнение JSON-тела запроса);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GET /books/ — проверка, что книга появилась в списке;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GET /books/?genre=Роман — проверка фильтрации по жанру;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PUT /books/{id} — обновление цены книги;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POST /orders/ — создание заказа (проверка уменьшения stock_count);</w:t>
      </w:r>
    </w:p>
    <w:p>
      <w:pPr>
        <w:spacing w:line="360" w:lineRule="auto"/>
        <w:ind w:firstLine="0" w:left="709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— DELETE /books/{id} — удаление книги (проверка 404 при повторном запросе).</w:t>
      </w:r>
    </w:p>
    <w:p>
      <w:pPr>
        <w:spacing w:before="160" w:after="80" w:line="360" w:lineRule="auto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8. 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ходе выполнения лабораторной работы был разработан полноценный RESTful API для книжного магазина с использованием FastAPI. Реализован полный набор CRUD-операций для трёх сущностей (Book, Category, Order), поддержка query-параметров для фильтрации и поиска, валидация входных данных через Pydantic-модели.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В процессе работы изучены: протокол HTTP и статус-коды ответов, архитектурный стиль REST и его ограничения, фреймворк FastAPI (APIRouter, Pydantic, Depends), автоматическая документация Swagger UI. Полученные навыки являются основой для разработки серверной части любых веб-приложений и микросервисов.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