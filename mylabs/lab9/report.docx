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«Создание GUI-приложения»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лабораторной работе №9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РУКОВОДИТЕЛЬ:  </w:t>
      </w:r>
      <w:r>
        <w:rPr>
          <w:rFonts w:ascii="Times New Roman" w:hAnsi="Times New Roman" w:cs="Times New Roman"/>
          <w:rFonts w:ascii="Times New Roman" w:hAnsi="Times New Roman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СТУДЕНТ:  </w:t>
      </w:r>
      <w:r>
        <w:rPr>
          <w:rFonts w:ascii="Times New Roman" w:hAnsi="Times New Roman" w:cs="Times New Roman"/>
          <w:rFonts w:ascii="Times New Roman" w:hAnsi="Times New Roman"/>
          <w:sz w:val="28"/>
        </w:rPr>
        <w:t>Аценкова М.В.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Группа: С22-СИБ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Нижний Новгород 2026</w:t>
      </w:r>
    </w:p>
    <w:p>
      <w:r>
        <w:br w:type="page"/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Цель работы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Цель работы: изучение основ разработки приложений с графическим пользовательским интерфейсом (GUI) и приобретение практических навыков создания desktop-приложений с использованием библиотеки Tkinter языка программирования Python.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работы необходимо решить следующие задачи: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изучить принципы построения графических пользовательских интерфейсов и особенности событийно-ориентированного программирования;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освоить работу с базовыми элементами интерфейса (виджетами: Label, Entry, Button, Listbox, Radiobutton, Text, Scrollbar);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изучить способы размещения элементов с использованием менеджеров геометрии pack() и grid();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разработать приложение с графическим интерфейсом для управления каталогом книжного магазина;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реализовать обработку пользовательских событий с помощью функций-обработчиков;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провести тестирование разработанного приложения.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Теоретические сведения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Графический пользовательский интерфейс (GUI) представляет собой способ взаимодействия пользователя с программой посредством визуальных элементов: окон, кнопок, полей ввода, списков и других компонентов. В отличие от консольных приложений, GUI делает работу с программой более наглядной и интуитивно понятной.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Ключевой особенностью GUI-приложений является событийно-ориентированное программирование: вместо последовательного выполнения программа ожидает действий пользователя (нажатие кнопки, ввод текста, выбор элемента) и реагирует на них через специальные функции-обработчики.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Виджеты Tkinter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Основу графического интерфейса составляют виджеты — отдельные элементы управления. Tkinter является стандартной библиотекой Python и не требует дополнительной установки. К основным виджетам относятся: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Label — метка для отображения текста или изображения;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Button — кнопка для запуска функции-обработчика;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Entry — однострочное поле ввода текста;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Text — многострочное текстовое поле;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Listbox — список с возможностью выбора элемента;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Radiobutton — переключатель для выбора одного из нескольких вариантов;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Combobox (ttk) — выпадающий список;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Scrollbar — полоса прокрутки.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Менеджеры геометрии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Размещение элементов в окне осуществляется с помощью менеджеров геометрии: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pack() — автоматическое последовательное размещение элементов;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grid() — размещение по строкам и столбцам в виде таблицы;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place() — точное позиционирование по пиксельным координатам.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Обработка событий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Привязка обработчиков к действиям пользователя осуществляется двумя способами: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через параметр command: tk.Button(root, command=func) — срабатывает при нажатии;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через метод bind(): widget.bind('&lt;Return&gt;', func) — обрабатывает события клавиатуры и мыши (например, нажатие клавиши Enter).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Главный цикл обработки событий запускается командой root.mainloop() — без него окно приложения не будет ожидать действий пользователя.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Постановка задачи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качестве предметной области выбран книжный магазин, каталог которого разрабатывался в рамках лабораторных работ №6–8. На основе ранее выбранной предметной области разрабатывается десктопное GUI-приложение для управления каталогом книг.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Приложение должно обеспечивать следующий функционал: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отображение полного каталога книг в виде списка;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поиск книг по названию, автору или жанру с переключением режима поиска;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добавление новой книги в каталог с валидацией всех полей;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отображение справочной информации о жанрах каталога;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обработку ошибочного ввода с информированием пользователя через messagebox.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Проектирование приложения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Основное окно приложения имеет размер 1000×580 пикселей и разделено на две функциональные области с помощью контейнеров Frame.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Левая панель (left) — область поиска и отображения результатов — включает: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строку поиска (Entry) с кнопками «Найти» и «✖ Очистить»;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радиокнопки (Radiobutton) для выбора режима поиска: по названию, автору или жанру;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кнопку «Показать все книги» для вывода полного каталога;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Listbox со скроллбаром для отображения результатов поиска;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строку статуса (Label) с количеством найденных/всего книг.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Правая панель (right) — форма добавления книги — включает: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поля ввода (Entry): Название, Автор, Год, Цена;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выпадающий список (Combobox): Жанр;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кнопку «Добавить в каталог»;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текстовый блок (Text) со справочной информацией о жанрах.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Реализация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Программная реализация выполнена на языке Python с использованием библиотеки Tkinter. Полный исходный код приведён в Приложении 1.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Инициализация главного окна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Главное окно создаётся с помощью tk.Tk(). Задаются заголовок, размер и цветовая схема. Для организации двухколоночной компоновки используется метод columnconfigure() с параметром weight.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 = tk.Tk()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root.title("Книжный магазин — Каталог")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root.geometry("1000x580")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root.resizable(False, 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root.configure(bg=BG)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root.columnconfigure(0, weight=3)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root.columnconfigure(1, weight=1)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1. Фрагмент кода инициализации главного окна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Разбивка на панели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Интерфейс разделён на две независимые области с помощью контейнеров Frame, размещённых по сетке. Левая панель содержит элементы поиска, правая — форму добавления. Параметр sticky="nsew" обеспечивает растяжение фреймов по всей доступной области.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left = tk.Frame(root, 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left.grid(row=0, column=0, sticky="nsew", padx=15, pady=15)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right = tk.Frame(root, bg=BG, relief="groove", bd=1)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right.grid(row=0, column=1, sticky="nsew", padx=(0, 15), pady=15)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2. Фрагмент кода создания панелей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Список результатов со скроллом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отображения книг используется виджет Listbox, связанный с вертикальным Scrollbar. Двусторонняя синхронизация обеспечивается параметром yscrollcommand и методом command=result_list.yview.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 = tk.Scrollbar(lf)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sb.pack(side="right", fill="y")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result_list = tk.Listbox(lf, font=FONT_MAIN,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yscrollcommand=sb.set, height=16,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selectbackground=ACCENT)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result_list.pack(fill="both", expand=True)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sb.config(command=result_list.yview)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3. Фрагмент кода создания Listbox со Scrollbar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Функция поиска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search_books() считывает текст из поля поиска и режим из переменной search_mode. По выбранному критерию фильтруется список books, результаты добавляются в Listbox. Если ничего не найдено — выводится соответствующее сообщение.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search_books():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query = search_entry.get().strip().lower()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mode = search_mode.get()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result_list.delete(0,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query: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messagebox.showwarning("Внимание", "Введите поисковый запрос.")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found = [b for b in books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if query in b[mode].lower()]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found: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result_list.insert(tk.END, "— Книги не найдены —")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else: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for b in found: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result_list.insert(tk.END,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f"{b['title']}  |  {b['author']}  |  {b['genre']}  |  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f"{b['year']} г.  |  {b['price']:.0f} руб.")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status_label.config(text=f"Найдено: {len(found)} книг(и)")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4. Фрагмент кода функции поиска книг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Функция добавления книги с валидацией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Функция add_book() считывает значения из полей формы и выполняет проверку каждого поля. Строковые поля проверяются на пустоту. Год публикации преобразуется в int с проверкой диапазона 1000–2100. Цена преобразуется в float с проверкой знака. При ошибке валидации выводится messagebox.showerror() и функция прерывается. После успешной проверки книга добавляется в список books.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add_book():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  = title_entry.get().strip()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 = author_entry.get().strip()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  = genre_var.get().strip()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year_s  = year_entry.get().strip()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price_s = price_entry.get().strip()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title or not author or not genre: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"Заполните все обязательные поля.")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year = int(year_s)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year &lt; 1000 or year &gt; 2100: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ValueError: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"Год должен быть в диапазоне 1000–2100.")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price = float(price_s)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price &lt;=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ValueError: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"Цена — положительное число.")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books.append({"title": title, "author": author,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"genre": genre, "year": year, "price": price})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messagebox.showinfo("Успешно", f"Книга «{title}» добавлена.")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5. Фрагмент кода функции добавления книги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Тестирование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этапе тестирования была выполнена проверка корректности работы разработанного приложения. Основной целью являлось подтверждение правильности функционирования интерфейса, обработки пользовательского ввода, а также логики поиска и добавления книг.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Запуск и отображение каталога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После запуска программы отображается главное окно приложения с двумя панелями. В левой части автоматически выводится полный каталог из 10 книг. Строка статуса показывает общее количество книг в каталоге.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6. Главное окно приложения при запуске (полный каталог)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Поиск по различным критериям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 протестирован поиск по каждому из трёх критериев — названию, автору и жанру. При поиске по автору «Булгаков» найдено 2 книги: «Мастер и Маргарита» и «Собачье сердце». При поиске по жанру «Роман-эпопея» найдены: «Война и мир» и «Тихий Дон». Строка статуса обновляется и отражает количество найденных книг.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7. Результат поиска по автору «Булгаков»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8. Результат поиска по жанру «Роман-эпопея»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Добавление книги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Была протестирована форма добавления новой книги. При корректном вводе всех полей книга добавляется в каталог и появляется сообщение об успехе. Обновляется выпадающий список жанров и блок справки.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9. Добавление новой книги в каталог</w:t>
      </w:r>
    </w:p>
    <w:p>
      <w:pPr>
        <w:spacing w:before="80" w:after="4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Обработка ошибочного ввода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Была выполнена проверка обработки ошибочных ситуаций: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пустое поле названия → сообщение «Заполните все обязательные поля»;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год «19аб» (не число) → сообщение «Год должен быть в диапазоне 1000–2100»;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отрицательная цена «-100» → сообщение «Цена — положительное число»;</w:t>
      </w:r>
    </w:p>
    <w:p>
      <w:pPr>
        <w:spacing w:before="0" w:after="0" w:line="360" w:lineRule="auto"/>
        <w:ind w:left="709"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>– пустой поисковый запрос → предупреждение «Введите поисковый запрос».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i/>
          <w:sz w:val="24"/>
        </w:rPr>
        <w:t>Рис. 10. Диалоговое окно при ошибке валидации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Таким образом, в ходе тестирования подтверждена работоспособность, функциональная и визуальная корректность разработанного приложения. Все элементы интерфейса функционируют стабильно, обработка ошибок работает корректно.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Вывод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были изучены принципы разработки приложений с графическим интерфейсом и особенности событийно-ориентированного программирования. Получены практические навыки работы с базовыми виджетами Tkinter, освоены менеджеры геометрии pack() и grid().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рамках работы разработано приложение для управления каталогом книжного магазина. Реализованы поиск книг по трём критериям с использованием Radiobutton, добавление новых книг с многоуровневой валидацией входных данных, отображение результатов в Listbox со Scrollbar, а также справочная панель с информацией о жанрах.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Полученные знания и навыки могут быть применены при разработке более сложных desktop-приложений с использованием других GUI-фреймворков Python (PyQt, wxPython), а также составляют основу для дальнейшего изучения разработки пользовательских интерфейсов.</w:t>
      </w:r>
    </w:p>
    <w:p>
      <w:r>
        <w:br w:type="page"/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Приложение 1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Исходный код приложения с графическим интерфейсом (lab9/main.py)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Лабораторная работа №9 — Создание GUI-приложения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Предметная область: Книжный магазин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Инструмент: Tkinter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Дисциплина: Скриптовые языки программирования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tkinter as tk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tkinter import messagebox, ttk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ДАННЫЕ КАТАЛОГА КНИГ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books = [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"Мастер и Маргарита",      "author": "Булгаков М.А.",     "genre": "Роман",          "year": 1967, "price": 450.0},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"Преступление и наказание", "author": "Достоевский Ф.М.",  "genre": "Роман",          "year": 1866, "price": 380.0},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"Война и мир",              "author": "Толстой Л.Н.",      "genre": "Роман-эпопея",   "year": 1869, "price": 620.0},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"Евгений Онегин",           "author": "Пушкин А.С.",       "genre": "Роман в стихах", "year": 1833, "price": 290.0},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"Тихий Дон",               "author": "Шолохов М.А.",      "genre": "Роман-эпопея",   "year": 1940, "price": 510.0},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"Отцы и дети",             "author": "Тургенев И.С.",     "genre": "Роман",          "year": 1862, "price": 320.0},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"Обломов",                  "author": "Гончаров И.А.",     "genre": "Роман",          "year": 1859, "price": 355.0},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"Собачье сердце",           "author": "Булгаков М.А.",     "genre": "Повесть",        "year": 1925, "price": 275.0},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"Капитанская дочка",        "author": "Пушкин А.С.",       "genre": "Роман",          "year": 1836, "price": 310.0},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{"title": "Анна Каренина",            "author": "Толстой Л.Н.",      "genre": "Роман",          "year": 1878, "price": 490.0},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GENRES = sorted(set(b["genre"] for b in books))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ФУНКЦИИ ОБРАБОТЧИКИ СОБЫТИЙ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search_books():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"""Выполняет поиск книг по выбранному критерию."""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query = search_entry.get().strip().lower()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mode = search_mode.get()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result_list.delete(0,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query: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messagebox.showwarning("Внимание", "Введите поисковый запрос.")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found = []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b in books: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mode == "title"  and query in b["title"].lower():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found.append(b)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elif mode == "author" and query in b["author"].lower():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found.append(b)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elif mode == "genre"  and query in b["genre"].lower():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found.append(b)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found: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result_list.insert(tk.END, "— Книги по запросу не найдены —")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else: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for b in found: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result_list.insert(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tk.END,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f"{b['title']}  |  {b['author']}  |  {b['genre']}  |  {b['year']} г.  |  {b['price']:.0f} руб."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status_label.config(text=f"Найдено: {len(found)} книг(и)")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show_all():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"""Выводит весь каталог книг в список результатов."""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result_list.delete(0,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b in books: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result_list.insert(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tk.END,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f"{b['title']}  |  {b['author']}  |  {b['genre']}  |  {b['year']} г.  |  {b['price']:.0f} руб."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status_label.config(text=f"Всего книг в каталоге: {len(books)}")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clear_search():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"""Очищает поле поиска и список результатов."""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search_entry.delete(0,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result_list.delete(0,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status_label.config(text=f"Всего книг в каталоге: {len(books)}")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add_book():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"""Добавляет новую книгу в каталог после валидации полей."""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  = title_entry.get().strip()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 = author_entry.get().strip()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  = genre_var.get().strip()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year_s = year_entry.get().strip()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price_s = price_entry.get().strip()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Валидация обязательных строковых полей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not title or not author or not genre: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 "Заполните все обязательные поля:\nНазвание, Автор, Жанр.")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Валидация года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year = int(year_s)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year &lt; 1000 or year &gt; 2100: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ValueError: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 "Год издания должен быть целым числом\nв диапазоне 1000–2100.")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Валидация цены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try: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price = float(price_s)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price &lt;= 0: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ValueError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except ValueError: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messagebox.showerror("Ошибка", "Цена должна быть положительным числом.")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books.append({"title": title, "author": author, "genre": genre, "year": year, "price": price})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messagebox.showinfo("Успешно", f"Книга «{title}» добавлена в каталог.")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Очищаем поля формы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widget in (title_entry, author_entry, year_entry, price_entry):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widget.delete(0,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Обновляем выпадающий список жанров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all_genres = sorted(set(b["genre"] for b in books))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genre_combo["values"] = all_genres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# Обновляем справочную информацию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refresh_info()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status_label.config(text=f"Всего книг в каталоге: {len(books)}")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refresh_info():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"""Обновляет блок справочной информации о жанрах."""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info_text.config(state="normal")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info_text.delete("1.0", tk.END)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genre_counts = {}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b in books: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genre_counts[b["genre"]] = genre_counts.get(b["genre"], 0) + 1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for g, cnt in sorted(genre_counts.items()):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info_text.insert(tk.END, f"• {g}: {cnt} кн.\n")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info_text.config(state="disabled")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ПОСТРОЕНИЕ ИНТЕРФЕЙСА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 = tk.Tk()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root.title("Книжный магазин — Каталог")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root.geometry("1000x580")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root.resizable(False, False)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BG       = "#f0f4f8"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ACCENT   = "#4a90d9"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BTN_FG   = "white"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FONT_MAIN  = ("Arial", 11)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FONT_BOLD  = ("Arial", 12, "bold")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FONT_TITLE = ("Arial", 14, "bold")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root.configure(bg=BG)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root.columnconfigure(0, weight=3)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root.columnconfigure(1, weight=1)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root.rowconfigure(0, weight=1)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── ЛЕВАЯ ПАНЕЛЬ (поиск и результаты) ──────────────────────────────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left = tk.Frame(root, 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left.grid(row=0, column=0, sticky="nsew", padx=15, pady=15)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tk.Label(left, text="Книжный магазин — Каталог книг",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font=FONT_TITLE, bg=BG, fg=ACCENT).pack(pady=(0, 8))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Строка поиска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sf = tk.Frame(left, 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sf.pack(fill="x")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tk.Label(sf, text="Поиск:", font=FONT_BOLD, bg=BG).pack(side="left")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search_entry = tk.Entry(sf, font=FONT_MAIN, width=30)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search_entry.pack(side="left", padx=6)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Нажатие Enter — тоже запускает поиск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search_entry.bind("&lt;Return&gt;", lambda e: search_books())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tk.Button(sf, text="Найти", command=search_books,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bg=ACCENT, fg=BTN_FG, font=FONT_MAIN, relief="flat", padx=10).pack(side="left", padx=3)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tk.Button(sf, text="✖ Очистить", command=clear_search,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bg="#e57373", fg=BTN_FG, font=FONT_MAIN, relief="flat", padx=6).pack(side="left", padx=3)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Радиокнопки режима поиска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mf = tk.Frame(left, 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mf.pack(fill="x", pady=5)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search_mode = tk.StringVar(value="title")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tk.Label(mf, text="Искать по:", font=FONT_MAIN, bg=BG).pack(side="left")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for val, lbl in [("title", "Названию"), ("author", "Автору"), ("genre", "Жанру")]: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tk.Radiobutton(mf, text=lbl, variable=search_mode, value=val,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bg=BG, font=FONT_MAIN).pack(side="left", padx=8)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tk.Button(left, text="Показать все книги", command=show_all,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bg="#66bb6a", fg=BTN_FG, font=FONT_MAIN, relief="flat", padx=8).pack(pady=(0, 6))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Список результатов со скроллом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lf = tk.Frame(left, bg=BG)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lf.pack(fill="both", expand=True)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 = tk.Scrollbar(lf)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sb.pack(side="right", fill="y")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result_list = tk.Listbox(lf, font=FONT_MAIN, yscrollcommand=sb.set,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height=16, selectbackground=ACCENT, activestyle="none")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result_list.pack(fill="both", expand=True)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sb.config(command=result_list.yview)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status_label = tk.Label(left, text=f"Всего книг в каталоге: {len(books)}",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font=("Arial", 10, "italic"), bg=BG, fg="#555")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status_label.pack(pady=(4, 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── ПРАВАЯ ПАНЕЛЬ (добавление книги + справка) ──────────────────────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right = tk.Frame(root, bg=BG, relief="groove", bd=1)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right.grid(row=0, column=1, sticky="nsew", padx=(0, 15), pady=15)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tk.Label(right, text="Добавить книгу", font=FONT_BOLD, bg=BG, fg=ACCENT).pack(pady=(10, 5))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Поля формы добавления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for label_txt, var_name in [("Название *", "title_entry"),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   ("Автор *",   "author_entry"),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   ("Год *",     "year_entry"),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   ("Цена (руб.) *", "price_entry")]: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tk.Label(right, text=label_txt, font=FONT_MAIN, bg=BG, anchor="w").pack(fill="x", padx=12, pady=(3, 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 = tk.Entry(right, font=FONT_MAIN)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e.pack(fill="x", padx=12, pady=(0, 3))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globals()[var_name] = e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tk.Label(right, text="Жанр *", font=FONT_MAIN, bg=BG, anchor="w").pack(fill="x", padx=12, pady=(3, 0))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genre_var = tk.StringVar(value=GENRES[0] if GENRES else "")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genre_combo = ttk.Combobox(right, textvariable=genre_var, values=GENRES,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       font=FONT_MAIN, state="normal")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genre_combo.pack(fill="x", padx=12, pady=(0, 8))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tk.Button(right, text="Добавить в каталог", command=add_book,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bg=ACCENT, fg=BTN_FG, font=FONT_BOLD, relief="flat", pady=5).pack(fill="x", padx=12, pady=4)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Справочный блок — жанры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tk.Label(right, text="─" * 28, bg=BG, fg="#ccc").pack(pady=4)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tk.Label(right, text="Жанры в каталоге:", font=FONT_BOLD, bg=BG).pack(padx=12, anchor="w")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info_text = tk.Text(right, font=("Arial", 10), height=8,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         wrap="word", bg="#e8f0fe", relief="flat", state="normal")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info_text.pack(fill="x", padx=12, pady=5)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refresh_info()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ЗАПУСК ПРИЛОЖЕНИЯ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# ====================================================================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show_all()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root.mainloop()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