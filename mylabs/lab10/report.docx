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jc w:val="center"/>
      </w:pPr>
      <w:r>
        <w:rPr>
          <w:rFonts w:ascii="Times New Roman" w:hAnsi="Times New Roman" w:cs="Times New Roman"/>
          <w:rFonts w:ascii="Times New Roman" w:hAnsi="Times New Roman"/>
          <w:b/>
          <w:i w:val="0"/>
          <w:sz w:val="24"/>
        </w:rPr>
        <w:t>МИНОБРНАУКИ РОССИИ</w:t>
      </w:r>
    </w:p>
    <w:p>
      <w:pPr>
        <w:spacing w:before="0" w:after="0" w:line="240" w:lineRule="auto"/>
        <w:ind w:firstLine="0"/>
        <w:jc w:val="center"/>
      </w:pPr>
      <w:r>
        <w:rPr>
          <w:rFonts w:ascii="Times New Roman" w:hAnsi="Times New Roman" w:cs="Times New Roman"/>
          <w:rFonts w:ascii="Times New Roman" w:hAnsi="Times New Roman"/>
          <w:b w:val="0"/>
          <w:i w:val="0"/>
          <w:sz w:val="24"/>
        </w:rPr>
        <w:t>Федеральное государственное бюджетное образовательное учреждение высшего образования</w:t>
      </w:r>
    </w:p>
    <w:p>
      <w:pPr>
        <w:spacing w:before="0" w:after="0" w:line="240" w:lineRule="auto"/>
        <w:ind w:firstLine="0"/>
        <w:jc w:val="center"/>
      </w:pPr>
      <w:r>
        <w:rPr>
          <w:rFonts w:ascii="Times New Roman" w:hAnsi="Times New Roman" w:cs="Times New Roman"/>
          <w:rFonts w:ascii="Times New Roman" w:hAnsi="Times New Roman"/>
          <w:b/>
          <w:i w:val="0"/>
          <w:sz w:val="28"/>
        </w:rPr>
        <w:t>НИЖЕГОРОДСКИЙ ГОСУДАРСТВЕННЫЙ ТЕХНИЧЕСКИЙ</w:t>
      </w:r>
    </w:p>
    <w:p>
      <w:pPr>
        <w:spacing w:before="0" w:after="0" w:line="240" w:lineRule="auto"/>
        <w:ind w:firstLine="0"/>
        <w:jc w:val="center"/>
      </w:pPr>
      <w:r>
        <w:rPr>
          <w:rFonts w:ascii="Times New Roman" w:hAnsi="Times New Roman" w:cs="Times New Roman"/>
          <w:rFonts w:ascii="Times New Roman" w:hAnsi="Times New Roman"/>
          <w:b/>
          <w:i w:val="0"/>
          <w:sz w:val="28"/>
        </w:rPr>
        <w:t>УНИВЕРСИТЕТ им. Р.Е.АЛЕКСЕЕВА</w:t>
      </w:r>
    </w:p>
    <w:p>
      <w:pPr>
        <w:spacing w:before="80" w:after="0" w:line="240" w:lineRule="auto"/>
        <w:ind w:firstLine="0"/>
        <w:jc w:val="center"/>
      </w:pPr>
      <w:r>
        <w:rPr>
          <w:rFonts w:ascii="Times New Roman" w:hAnsi="Times New Roman" w:cs="Times New Roman"/>
          <w:rFonts w:ascii="Times New Roman" w:hAnsi="Times New Roman"/>
          <w:b w:val="0"/>
          <w:i w:val="0"/>
          <w:sz w:val="24"/>
        </w:rPr>
        <w:t>Институт радиоэлектроники и информационных технологий</w:t>
      </w:r>
    </w:p>
    <w:p>
      <w:pPr>
        <w:spacing w:before="40" w:after="0" w:line="240" w:lineRule="auto"/>
        <w:ind w:firstLine="0"/>
        <w:jc w:val="center"/>
      </w:pPr>
      <w:r>
        <w:rPr>
          <w:rFonts w:ascii="Times New Roman" w:hAnsi="Times New Roman" w:cs="Times New Roman"/>
          <w:rFonts w:ascii="Times New Roman" w:hAnsi="Times New Roman"/>
          <w:b w:val="0"/>
          <w:i w:val="0"/>
          <w:sz w:val="24"/>
        </w:rPr>
        <w:t>Кафедра «Информационная безопасность вычислительных систем и сетей»</w:t>
      </w:r>
    </w:p>
    <w:p>
      <w:pPr>
        <w:spacing w:before="400" w:after="0" w:line="240" w:lineRule="auto"/>
        <w:ind w:firstLine="0"/>
        <w:jc w:val="center"/>
      </w:pPr>
      <w:r>
        <w:rPr>
          <w:rFonts w:ascii="Times New Roman" w:hAnsi="Times New Roman" w:cs="Times New Roman"/>
          <w:rFonts w:ascii="Times New Roman" w:hAnsi="Times New Roman"/>
          <w:b/>
          <w:i w:val="0"/>
          <w:sz w:val="28"/>
        </w:rPr>
        <w:t>«Автоматизация задач»</w:t>
      </w:r>
    </w:p>
    <w:p>
      <w:pPr>
        <w:spacing w:before="120" w:after="0" w:line="240" w:lineRule="auto"/>
        <w:ind w:firstLine="0"/>
        <w:jc w:val="center"/>
      </w:pPr>
      <w:r>
        <w:rPr>
          <w:rFonts w:ascii="Times New Roman" w:hAnsi="Times New Roman" w:cs="Times New Roman"/>
          <w:rFonts w:ascii="Times New Roman" w:hAnsi="Times New Roman"/>
          <w:b/>
          <w:i w:val="0"/>
          <w:sz w:val="28"/>
        </w:rPr>
        <w:t>ОТЧЕТ</w:t>
      </w:r>
    </w:p>
    <w:p>
      <w:pPr>
        <w:spacing w:before="0" w:after="0" w:line="240" w:lineRule="auto"/>
        <w:ind w:firstLine="0"/>
        <w:jc w:val="center"/>
      </w:pPr>
      <w:r>
        <w:rPr>
          <w:rFonts w:ascii="Times New Roman" w:hAnsi="Times New Roman" w:cs="Times New Roman"/>
          <w:rFonts w:ascii="Times New Roman" w:hAnsi="Times New Roman"/>
          <w:b w:val="0"/>
          <w:i w:val="0"/>
          <w:sz w:val="28"/>
        </w:rPr>
        <w:t>по лабораторной работе №10</w:t>
      </w:r>
    </w:p>
    <w:p>
      <w:pPr>
        <w:spacing w:before="0" w:after="0" w:line="240" w:lineRule="auto"/>
        <w:ind w:firstLine="0"/>
        <w:jc w:val="center"/>
      </w:pPr>
      <w:r>
        <w:rPr>
          <w:rFonts w:ascii="Times New Roman" w:hAnsi="Times New Roman" w:cs="Times New Roman"/>
          <w:rFonts w:ascii="Times New Roman" w:hAnsi="Times New Roman"/>
          <w:b w:val="0"/>
          <w:i w:val="0"/>
          <w:sz w:val="28"/>
        </w:rPr>
        <w:t>по дисциплине</w:t>
      </w:r>
    </w:p>
    <w:p>
      <w:pPr>
        <w:spacing w:before="0" w:after="400" w:line="240" w:lineRule="auto"/>
        <w:ind w:firstLine="0"/>
        <w:jc w:val="center"/>
      </w:pPr>
      <w:r>
        <w:rPr>
          <w:rFonts w:ascii="Times New Roman" w:hAnsi="Times New Roman" w:cs="Times New Roman"/>
          <w:rFonts w:ascii="Times New Roman" w:hAnsi="Times New Roman"/>
          <w:b/>
          <w:i w:val="0"/>
          <w:sz w:val="28"/>
        </w:rPr>
        <w:t>Скриптовые языки программирования</w:t>
      </w:r>
    </w:p>
    <w:p>
      <w:pPr>
        <w:spacing w:before="40" w:after="40" w:line="240" w:lineRule="auto"/>
        <w:ind w:firstLine="0"/>
        <w:jc w:val="left"/>
      </w:pPr>
      <w:r>
        <w:rPr>
          <w:rFonts w:ascii="Times New Roman" w:hAnsi="Times New Roman" w:cs="Times New Roman"/>
          <w:rFonts w:ascii="Times New Roman" w:hAnsi="Times New Roman"/>
          <w:b w:val="0"/>
          <w:i w:val="0"/>
          <w:sz w:val="28"/>
        </w:rPr>
        <w:t xml:space="preserve">РУКОВОДИТЕЛЬ:  </w:t>
      </w:r>
      <w:r>
        <w:rPr>
          <w:rFonts w:ascii="Times New Roman" w:hAnsi="Times New Roman" w:cs="Times New Roman"/>
          <w:rFonts w:ascii="Times New Roman" w:hAnsi="Times New Roman"/>
          <w:b w:val="0"/>
          <w:i w:val="0"/>
          <w:sz w:val="28"/>
        </w:rPr>
        <w:t>Вайнбаум Д.А.</w:t>
      </w:r>
    </w:p>
    <w:p>
      <w:pPr>
        <w:spacing w:before="40" w:after="40" w:line="240" w:lineRule="auto"/>
        <w:ind w:firstLine="0"/>
        <w:jc w:val="left"/>
      </w:pPr>
      <w:r>
        <w:rPr>
          <w:rFonts w:ascii="Times New Roman" w:hAnsi="Times New Roman" w:cs="Times New Roman"/>
          <w:rFonts w:ascii="Times New Roman" w:hAnsi="Times New Roman"/>
          <w:b w:val="0"/>
          <w:i w:val="0"/>
          <w:sz w:val="28"/>
        </w:rPr>
        <w:t xml:space="preserve">________________  </w:t>
      </w:r>
      <w:r>
        <w:rPr>
          <w:rFonts w:ascii="Times New Roman" w:hAnsi="Times New Roman" w:cs="Times New Roman"/>
          <w:rFonts w:ascii="Times New Roman" w:hAnsi="Times New Roman"/>
          <w:b w:val="0"/>
          <w:i w:val="0"/>
          <w:sz w:val="28"/>
        </w:rPr>
        <w:t>(подпись)</w:t>
      </w:r>
    </w:p>
    <w:p>
      <w:pPr>
        <w:spacing w:before="160" w:after="40" w:line="240" w:lineRule="auto"/>
        <w:ind w:firstLine="0"/>
      </w:pPr>
    </w:p>
    <w:p>
      <w:pPr>
        <w:spacing w:before="40" w:after="40" w:line="240" w:lineRule="auto"/>
        <w:ind w:firstLine="0"/>
        <w:jc w:val="left"/>
      </w:pPr>
      <w:r>
        <w:rPr>
          <w:rFonts w:ascii="Times New Roman" w:hAnsi="Times New Roman" w:cs="Times New Roman"/>
          <w:rFonts w:ascii="Times New Roman" w:hAnsi="Times New Roman"/>
          <w:b w:val="0"/>
          <w:i w:val="0"/>
          <w:sz w:val="28"/>
        </w:rPr>
        <w:t xml:space="preserve">СТУДЕНТ:  </w:t>
      </w:r>
      <w:r>
        <w:rPr>
          <w:rFonts w:ascii="Times New Roman" w:hAnsi="Times New Roman" w:cs="Times New Roman"/>
          <w:rFonts w:ascii="Times New Roman" w:hAnsi="Times New Roman"/>
          <w:b w:val="0"/>
          <w:i w:val="0"/>
          <w:sz w:val="28"/>
        </w:rPr>
        <w:t>Аценкова М.В.</w:t>
      </w:r>
    </w:p>
    <w:p>
      <w:pPr>
        <w:spacing w:before="40" w:after="40" w:line="240" w:lineRule="auto"/>
        <w:ind w:firstLine="0"/>
        <w:jc w:val="left"/>
      </w:pPr>
      <w:r>
        <w:rPr>
          <w:rFonts w:ascii="Times New Roman" w:hAnsi="Times New Roman" w:cs="Times New Roman"/>
          <w:rFonts w:ascii="Times New Roman" w:hAnsi="Times New Roman"/>
          <w:b w:val="0"/>
          <w:i w:val="0"/>
          <w:sz w:val="28"/>
        </w:rPr>
        <w:t xml:space="preserve">________________  </w:t>
      </w:r>
      <w:r>
        <w:rPr>
          <w:rFonts w:ascii="Times New Roman" w:hAnsi="Times New Roman" w:cs="Times New Roman"/>
          <w:rFonts w:ascii="Times New Roman" w:hAnsi="Times New Roman"/>
          <w:b w:val="0"/>
          <w:i w:val="0"/>
          <w:sz w:val="28"/>
        </w:rPr>
        <w:t>(подпись)</w:t>
      </w:r>
    </w:p>
    <w:p>
      <w:pPr>
        <w:spacing w:before="40" w:line="240" w:lineRule="auto"/>
        <w:ind w:firstLine="0"/>
        <w:jc w:val="left"/>
      </w:pPr>
      <w:r>
        <w:rPr>
          <w:rFonts w:ascii="Times New Roman" w:hAnsi="Times New Roman" w:cs="Times New Roman"/>
          <w:rFonts w:ascii="Times New Roman" w:hAnsi="Times New Roman"/>
          <w:b w:val="0"/>
          <w:i w:val="0"/>
          <w:sz w:val="28"/>
        </w:rPr>
        <w:t xml:space="preserve">                    С22-СИБ  (шифр группы)</w:t>
      </w:r>
    </w:p>
    <w:p>
      <w:pPr>
        <w:spacing w:before="200" w:after="0" w:line="240" w:lineRule="auto"/>
        <w:ind w:firstLine="0"/>
        <w:jc w:val="center"/>
      </w:pPr>
      <w:r>
        <w:rPr>
          <w:rFonts w:ascii="Times New Roman" w:hAnsi="Times New Roman" w:cs="Times New Roman"/>
          <w:rFonts w:ascii="Times New Roman" w:hAnsi="Times New Roman"/>
          <w:b w:val="0"/>
          <w:i w:val="0"/>
          <w:sz w:val="28"/>
        </w:rPr>
        <w:t>Работа защищена «___» ____________</w:t>
      </w:r>
    </w:p>
    <w:p>
      <w:pPr>
        <w:spacing w:before="0" w:after="0" w:line="240" w:lineRule="auto"/>
        <w:ind w:firstLine="0"/>
        <w:jc w:val="center"/>
      </w:pPr>
      <w:r>
        <w:rPr>
          <w:rFonts w:ascii="Times New Roman" w:hAnsi="Times New Roman" w:cs="Times New Roman"/>
          <w:rFonts w:ascii="Times New Roman" w:hAnsi="Times New Roman"/>
          <w:b w:val="0"/>
          <w:i w:val="0"/>
          <w:sz w:val="28"/>
        </w:rPr>
        <w:t>С оценкой ________________________</w:t>
      </w:r>
    </w:p>
    <w:p>
      <w:pPr>
        <w:spacing w:before="400" w:after="0" w:line="240" w:lineRule="auto"/>
        <w:ind w:firstLine="0"/>
        <w:jc w:val="center"/>
      </w:pPr>
      <w:r>
        <w:rPr>
          <w:rFonts w:ascii="Times New Roman" w:hAnsi="Times New Roman" w:cs="Times New Roman"/>
          <w:rFonts w:ascii="Times New Roman" w:hAnsi="Times New Roman"/>
          <w:b w:val="0"/>
          <w:i w:val="0"/>
          <w:sz w:val="28"/>
        </w:rPr>
        <w:t>Нижний Новгород 2026</w:t>
      </w:r>
    </w:p>
    <w:p>
      <w:r>
        <w:br w:type="page"/>
      </w:r>
    </w:p>
    <w:p>
      <w:pPr>
        <w:spacing w:line="360" w:lineRule="auto"/>
        <w:ind w:firstLine="709"/>
        <w:jc w:val="both"/>
      </w:pPr>
      <w:r>
        <w:rPr>
          <w:rFonts w:ascii="Times New Roman" w:hAnsi="Times New Roman" w:cs="Times New Roman"/>
          <w:rFonts w:ascii="Times New Roman" w:hAnsi="Times New Roman"/>
          <w:b/>
          <w:i w:val="0"/>
          <w:sz w:val="28"/>
        </w:rPr>
        <w:t xml:space="preserve">Цель: </w:t>
      </w:r>
      <w:r>
        <w:rPr>
          <w:rFonts w:ascii="Times New Roman" w:hAnsi="Times New Roman" w:cs="Times New Roman"/>
          <w:rFonts w:ascii="Times New Roman" w:hAnsi="Times New Roman"/>
          <w:b w:val="0"/>
          <w:i w:val="0"/>
          <w:sz w:val="28"/>
        </w:rPr>
        <w:t>освоить возможности стандартных библиотек Python для разработки программных решений по автоматизации работы с файловой системой путём создания скрипта обработки файлов книжного магазина, реализующего классификацию, фильтрацию, анализ CSV-заказов и формирование сводных отчётов.</w:t>
      </w:r>
    </w:p>
    <w:p>
      <w:pPr>
        <w:spacing w:line="360" w:lineRule="auto"/>
        <w:ind w:firstLine="709"/>
        <w:jc w:val="both"/>
      </w:pPr>
      <w:r>
        <w:rPr>
          <w:rFonts w:ascii="Times New Roman" w:hAnsi="Times New Roman" w:cs="Times New Roman"/>
          <w:rFonts w:ascii="Times New Roman" w:hAnsi="Times New Roman"/>
          <w:b/>
          <w:i w:val="0"/>
          <w:sz w:val="28"/>
        </w:rPr>
        <w:t xml:space="preserve">Постановка задачи: </w:t>
      </w:r>
      <w:r>
        <w:rPr>
          <w:rFonts w:ascii="Times New Roman" w:hAnsi="Times New Roman" w:cs="Times New Roman"/>
          <w:rFonts w:ascii="Times New Roman" w:hAnsi="Times New Roman"/>
          <w:b w:val="0"/>
          <w:i w:val="0"/>
          <w:sz w:val="28"/>
        </w:rPr>
        <w:t>для достижения цели необходимо выполнить следующие задачи:</w:t>
      </w:r>
    </w:p>
    <w:p>
      <w:pPr>
        <w:pStyle w:val="ListBullet"/>
        <w:spacing w:line="360" w:lineRule="auto"/>
        <w:jc w:val="both"/>
      </w:pPr>
      <w:r>
        <w:rPr>
          <w:rFonts w:ascii="Times New Roman" w:hAnsi="Times New Roman" w:cs="Times New Roman"/>
          <w:rFonts w:ascii="Times New Roman" w:hAnsi="Times New Roman"/>
          <w:b w:val="0"/>
          <w:i w:val="0"/>
          <w:sz w:val="28"/>
        </w:rPr>
        <w:t>изучить модуль pathlib для объектно-ориентированной работы с путями файловой системы;</w:t>
      </w:r>
    </w:p>
    <w:p>
      <w:pPr>
        <w:pStyle w:val="ListBullet"/>
        <w:spacing w:line="360" w:lineRule="auto"/>
        <w:jc w:val="both"/>
      </w:pPr>
      <w:r>
        <w:rPr>
          <w:rFonts w:ascii="Times New Roman" w:hAnsi="Times New Roman" w:cs="Times New Roman"/>
          <w:rFonts w:ascii="Times New Roman" w:hAnsi="Times New Roman"/>
          <w:b w:val="0"/>
          <w:i w:val="0"/>
          <w:sz w:val="28"/>
        </w:rPr>
        <w:t>изучить модуль shutil для высокоуровневых операций с файлами (копирование, перемещение);</w:t>
      </w:r>
    </w:p>
    <w:p>
      <w:pPr>
        <w:pStyle w:val="ListBullet"/>
        <w:spacing w:line="360" w:lineRule="auto"/>
        <w:jc w:val="both"/>
      </w:pPr>
      <w:r>
        <w:rPr>
          <w:rFonts w:ascii="Times New Roman" w:hAnsi="Times New Roman" w:cs="Times New Roman"/>
          <w:rFonts w:ascii="Times New Roman" w:hAnsi="Times New Roman"/>
          <w:b w:val="0"/>
          <w:i w:val="0"/>
          <w:sz w:val="28"/>
        </w:rPr>
        <w:t>изучить модуль logging для ведения журнала операций с настройкой форматирования и обработчиков;</w:t>
      </w:r>
    </w:p>
    <w:p>
      <w:pPr>
        <w:pStyle w:val="ListBullet"/>
        <w:spacing w:line="360" w:lineRule="auto"/>
        <w:jc w:val="both"/>
      </w:pPr>
      <w:r>
        <w:rPr>
          <w:rFonts w:ascii="Times New Roman" w:hAnsi="Times New Roman" w:cs="Times New Roman"/>
          <w:rFonts w:ascii="Times New Roman" w:hAnsi="Times New Roman"/>
          <w:b w:val="0"/>
          <w:i w:val="0"/>
          <w:sz w:val="28"/>
        </w:rPr>
        <w:t>изучить модуль sys для обработки аргументов командной строки;</w:t>
      </w:r>
    </w:p>
    <w:p>
      <w:pPr>
        <w:pStyle w:val="ListBullet"/>
        <w:spacing w:line="360" w:lineRule="auto"/>
        <w:jc w:val="both"/>
      </w:pPr>
      <w:r>
        <w:rPr>
          <w:rFonts w:ascii="Times New Roman" w:hAnsi="Times New Roman" w:cs="Times New Roman"/>
          <w:rFonts w:ascii="Times New Roman" w:hAnsi="Times New Roman"/>
          <w:b w:val="0"/>
          <w:i w:val="0"/>
          <w:sz w:val="28"/>
        </w:rPr>
        <w:t>изучить работу с форматами CSV и JSON средствами стандартной библиотеки Python;</w:t>
      </w:r>
    </w:p>
    <w:p>
      <w:pPr>
        <w:pStyle w:val="ListBullet"/>
        <w:spacing w:line="360" w:lineRule="auto"/>
        <w:jc w:val="both"/>
      </w:pPr>
      <w:r>
        <w:rPr>
          <w:rFonts w:ascii="Times New Roman" w:hAnsi="Times New Roman" w:cs="Times New Roman"/>
          <w:rFonts w:ascii="Times New Roman" w:hAnsi="Times New Roman"/>
          <w:b w:val="0"/>
          <w:i w:val="0"/>
          <w:sz w:val="28"/>
        </w:rPr>
        <w:t>разработать скрипт классификации файлов по расширениям на категории (Заказы, Отчёты, Данные, Архивы);</w:t>
      </w:r>
    </w:p>
    <w:p>
      <w:pPr>
        <w:pStyle w:val="ListBullet"/>
        <w:spacing w:line="360" w:lineRule="auto"/>
        <w:jc w:val="both"/>
      </w:pPr>
      <w:r>
        <w:rPr>
          <w:rFonts w:ascii="Times New Roman" w:hAnsi="Times New Roman" w:cs="Times New Roman"/>
          <w:rFonts w:ascii="Times New Roman" w:hAnsi="Times New Roman"/>
          <w:b w:val="0"/>
          <w:i w:val="0"/>
          <w:sz w:val="28"/>
        </w:rPr>
        <w:t>реализовать удаление мусорных (.tmp, .bak, .old), пустых файлов и устаревших архивов;</w:t>
      </w:r>
    </w:p>
    <w:p>
      <w:pPr>
        <w:pStyle w:val="ListBullet"/>
        <w:spacing w:line="360" w:lineRule="auto"/>
        <w:jc w:val="both"/>
      </w:pPr>
      <w:r>
        <w:rPr>
          <w:rFonts w:ascii="Times New Roman" w:hAnsi="Times New Roman" w:cs="Times New Roman"/>
          <w:rFonts w:ascii="Times New Roman" w:hAnsi="Times New Roman"/>
          <w:b w:val="0"/>
          <w:i w:val="0"/>
          <w:sz w:val="28"/>
        </w:rPr>
        <w:t>реализовать два режима работы: run (реальное выполнение) и preview (просмотр без изменений);</w:t>
      </w:r>
    </w:p>
    <w:p>
      <w:pPr>
        <w:pStyle w:val="ListBullet"/>
        <w:spacing w:line="360" w:lineRule="auto"/>
        <w:jc w:val="both"/>
      </w:pPr>
      <w:r>
        <w:rPr>
          <w:rFonts w:ascii="Times New Roman" w:hAnsi="Times New Roman" w:cs="Times New Roman"/>
          <w:rFonts w:ascii="Times New Roman" w:hAnsi="Times New Roman"/>
          <w:b w:val="0"/>
          <w:i w:val="0"/>
          <w:sz w:val="28"/>
        </w:rPr>
        <w:t>реализовать анализ CSV-заказов, генерацию сводного отчёта и вывод итоговой статистики.</w:t>
      </w:r>
    </w:p>
    <w:p>
      <w:pPr>
        <w:spacing w:before="160" w:after="80" w:line="360" w:lineRule="auto"/>
        <w:ind w:firstLine="0"/>
        <w:jc w:val="left"/>
      </w:pPr>
      <w:r>
        <w:rPr>
          <w:rFonts w:ascii="Times New Roman" w:hAnsi="Times New Roman" w:cs="Times New Roman"/>
          <w:rFonts w:ascii="Times New Roman" w:hAnsi="Times New Roman"/>
          <w:b/>
          <w:i w:val="0"/>
          <w:sz w:val="28"/>
        </w:rPr>
        <w:t>Введение</w:t>
      </w:r>
    </w:p>
    <w:p>
      <w:pPr>
        <w:spacing w:before="0" w:after="0" w:line="360" w:lineRule="auto"/>
        <w:ind w:firstLine="709"/>
        <w:jc w:val="both"/>
      </w:pPr>
      <w:r>
        <w:rPr>
          <w:rFonts w:ascii="Times New Roman" w:hAnsi="Times New Roman" w:cs="Times New Roman"/>
          <w:rFonts w:ascii="Times New Roman" w:hAnsi="Times New Roman"/>
          <w:b w:val="0"/>
          <w:i w:val="0"/>
          <w:sz w:val="28"/>
        </w:rPr>
        <w:t>Автоматизация рутинных задач — одна из ключевых областей применения скриптовых языков программирования. Организации ежедневно сталкиваются с необходимостью упорядочивания файлов, резервного копирования данных, обработки отчётов и мониторинга систем. Ручное выполнение таких операций требует значительных временных затрат и подвержено ошибкам. Python, благодаря богатой стандартной библиотеке, предоставляет все необходимые инструменты для создания надёжных автоматизированных решений без установки сторонних пакетов.</w:t>
      </w:r>
    </w:p>
    <w:p>
      <w:pPr>
        <w:spacing w:before="0" w:after="0" w:line="360" w:lineRule="auto"/>
        <w:ind w:firstLine="709"/>
        <w:jc w:val="both"/>
      </w:pPr>
      <w:r>
        <w:rPr>
          <w:rFonts w:ascii="Times New Roman" w:hAnsi="Times New Roman" w:cs="Times New Roman"/>
          <w:rFonts w:ascii="Times New Roman" w:hAnsi="Times New Roman"/>
          <w:b w:val="0"/>
          <w:i w:val="0"/>
          <w:sz w:val="28"/>
        </w:rPr>
        <w:t>Стандартная библиотека Python включает специализированные модули для решения задач автоматизации: pathlib предоставляет объектно-ориентированный интерфейс к файловой системе, shutil — высокоуровневые операции с файлами, logging — гибкую систему журналирования событий, csv и json — парсинг структурированных форматов данных, sys — доступ к аргументам командной строки. Совместное использование этих модулей позволяет строить полноценные утилиты автоматизации без внешних зависимостей.</w:t>
      </w:r>
    </w:p>
    <w:p>
      <w:pPr>
        <w:spacing w:before="0" w:after="0" w:line="360" w:lineRule="auto"/>
        <w:ind w:firstLine="709"/>
        <w:jc w:val="both"/>
      </w:pPr>
      <w:r>
        <w:rPr>
          <w:rFonts w:ascii="Times New Roman" w:hAnsi="Times New Roman" w:cs="Times New Roman"/>
          <w:rFonts w:ascii="Times New Roman" w:hAnsi="Times New Roman"/>
          <w:b w:val="0"/>
          <w:i w:val="0"/>
          <w:sz w:val="28"/>
        </w:rPr>
        <w:t>В рамках данной лабораторной работы в качестве предметной области выбран книжный магазин — предметная область, используемая во всех предыдущих работах. Разрабатывается скрипт автоматизированной обработки файлов заказов: входная директория может содержать CSV-заказы, текстовые отчёты, JSON-данные, архивы и мусорные файлы. Скрипт классифицирует, фильтрует и перемещает файлы в структурированное хранилище, анализирует содержимое заказов и формирует сводный отчёт.</w:t>
      </w:r>
    </w:p>
    <w:p>
      <w:pPr>
        <w:spacing w:before="160" w:after="80" w:line="360" w:lineRule="auto"/>
        <w:ind w:firstLine="0"/>
        <w:jc w:val="left"/>
      </w:pPr>
      <w:r>
        <w:rPr>
          <w:rFonts w:ascii="Times New Roman" w:hAnsi="Times New Roman" w:cs="Times New Roman"/>
          <w:rFonts w:ascii="Times New Roman" w:hAnsi="Times New Roman"/>
          <w:b/>
          <w:i w:val="0"/>
          <w:sz w:val="28"/>
        </w:rPr>
        <w:t>Теоретическая часть</w:t>
      </w:r>
    </w:p>
    <w:p>
      <w:pPr>
        <w:spacing w:before="120" w:after="40" w:line="360" w:lineRule="auto"/>
        <w:ind w:firstLine="709"/>
        <w:jc w:val="left"/>
      </w:pPr>
      <w:r>
        <w:rPr>
          <w:rFonts w:ascii="Times New Roman" w:hAnsi="Times New Roman" w:cs="Times New Roman"/>
          <w:rFonts w:ascii="Times New Roman" w:hAnsi="Times New Roman"/>
          <w:b/>
          <w:i/>
          <w:sz w:val="28"/>
        </w:rPr>
        <w:t>Основы автоматизации задач на Python</w:t>
      </w:r>
    </w:p>
    <w:p>
      <w:pPr>
        <w:spacing w:before="0" w:after="0" w:line="360" w:lineRule="auto"/>
        <w:ind w:firstLine="709"/>
        <w:jc w:val="both"/>
      </w:pPr>
      <w:r>
        <w:rPr>
          <w:rFonts w:ascii="Times New Roman" w:hAnsi="Times New Roman" w:cs="Times New Roman"/>
          <w:rFonts w:ascii="Times New Roman" w:hAnsi="Times New Roman"/>
          <w:b w:val="0"/>
          <w:i w:val="0"/>
          <w:sz w:val="28"/>
        </w:rPr>
        <w:t>Автоматизация с использованием Python охватывает несколько направлений: работу с файловой системой (переименование, перемещение, архивация, поиск), обработку структурированных данных (CSV, JSON, XML), системное администрирование (резервное копирование, мониторинг), и создание отчётов. Скрипты автоматизации запускаются из командной строки с параметрами, что обеспечивает гибкость: один скрипт может обрабатывать разные директории и работать в разных режимах.</w:t>
      </w:r>
    </w:p>
    <w:p>
      <w:pPr>
        <w:spacing w:before="120" w:after="40" w:line="360" w:lineRule="auto"/>
        <w:ind w:firstLine="709"/>
        <w:jc w:val="left"/>
      </w:pPr>
      <w:r>
        <w:rPr>
          <w:rFonts w:ascii="Times New Roman" w:hAnsi="Times New Roman" w:cs="Times New Roman"/>
          <w:rFonts w:ascii="Times New Roman" w:hAnsi="Times New Roman"/>
          <w:b/>
          <w:i/>
          <w:sz w:val="28"/>
        </w:rPr>
        <w:t>Модуль pathlib</w:t>
      </w:r>
    </w:p>
    <w:p>
      <w:pPr>
        <w:spacing w:before="0" w:after="0" w:line="360" w:lineRule="auto"/>
        <w:ind w:firstLine="709"/>
        <w:jc w:val="both"/>
      </w:pPr>
      <w:r>
        <w:rPr>
          <w:rFonts w:ascii="Times New Roman" w:hAnsi="Times New Roman" w:cs="Times New Roman"/>
          <w:rFonts w:ascii="Times New Roman" w:hAnsi="Times New Roman"/>
          <w:b w:val="0"/>
          <w:i w:val="0"/>
          <w:sz w:val="28"/>
        </w:rPr>
        <w:t>Модуль pathlib (Python 3.4+) предоставляет объект Path — кроссплатформенное представление пути файловой системы. Объект Path поддерживает: проверку существования (exists()), создание директорий (mkdir()), рекурсивный обход (rglob()), получение метаданных (stat() — размер, время изменения), работу с именем и расширением (.name, .stem, .suffix), а также операторы / для конкатенации путей. Метод rglob("*") обходит все файлы и папки рекурсивно, что делает его незаменимым при обработке сложных структур директорий:</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from pathlib import Path</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source = Path("orders")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target = Path("processed_orders")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Создание директории (без ошибки если существует)</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target.mkdir(parents=True, exist_ok=True)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Рекурсивный обход файлов</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for file_path in sorted(source.rglob("*")):</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file_path.is_file():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ext  = file_path.suffix.lower()  # расширение: .csv, .txt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size = file_path.stat().st_size  # размер в байтах</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name = file_path.stem            # имя без расширения</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print(f"{file_path.name:30s} | {ext} | {size} байт")</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Перемещение файла</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dest = target / "Заказы" / "order_001.csv"</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dest.parent.mkdir(parents=True, exist_ok=True)</w:t>
      </w:r>
    </w:p>
    <w:p>
      <w:pPr>
        <w:spacing w:before="40" w:after="120"/>
        <w:ind w:firstLine="0"/>
        <w:jc w:val="center"/>
      </w:pPr>
      <w:r>
        <w:rPr>
          <w:rFonts w:ascii="Times New Roman" w:hAnsi="Times New Roman" w:cs="Times New Roman"/>
          <w:rFonts w:ascii="Times New Roman" w:hAnsi="Times New Roman"/>
          <w:b w:val="0"/>
          <w:i/>
          <w:sz w:val="24"/>
        </w:rPr>
        <w:t>Рис. 1. Примеры работы с объектом Path (модуль pathlib)</w:t>
      </w:r>
    </w:p>
    <w:p>
      <w:pPr>
        <w:spacing w:before="120" w:after="40" w:line="360" w:lineRule="auto"/>
        <w:ind w:firstLine="709"/>
        <w:jc w:val="left"/>
      </w:pPr>
      <w:r>
        <w:rPr>
          <w:rFonts w:ascii="Times New Roman" w:hAnsi="Times New Roman" w:cs="Times New Roman"/>
          <w:rFonts w:ascii="Times New Roman" w:hAnsi="Times New Roman"/>
          <w:b/>
          <w:i/>
          <w:sz w:val="28"/>
        </w:rPr>
        <w:t>Модуль shutil</w:t>
      </w:r>
    </w:p>
    <w:p>
      <w:pPr>
        <w:spacing w:before="0" w:after="0" w:line="360" w:lineRule="auto"/>
        <w:ind w:firstLine="709"/>
        <w:jc w:val="both"/>
      </w:pPr>
      <w:r>
        <w:rPr>
          <w:rFonts w:ascii="Times New Roman" w:hAnsi="Times New Roman" w:cs="Times New Roman"/>
          <w:rFonts w:ascii="Times New Roman" w:hAnsi="Times New Roman"/>
          <w:b w:val="0"/>
          <w:i w:val="0"/>
          <w:sz w:val="28"/>
        </w:rPr>
        <w:t>Модуль shutil предназначен для высокоуровневых операций с файлами. Функция shutil.move(src, dst) перемещает файл или директорию из src в dst; если dst — это директория, файл помещается внутрь неё. Функция shutil.copy2() копирует файл, сохраняя метаданные (время создания, атрибуты). При ошибке перемещения (нет прав, файл заблокирован) возбуждается исключение shutil.Error или OSError, которое необходимо перехватывать для устойчивой работы скрипта.</w:t>
      </w:r>
    </w:p>
    <w:p>
      <w:pPr>
        <w:spacing w:before="120" w:after="40" w:line="360" w:lineRule="auto"/>
        <w:ind w:firstLine="709"/>
        <w:jc w:val="left"/>
      </w:pPr>
      <w:r>
        <w:rPr>
          <w:rFonts w:ascii="Times New Roman" w:hAnsi="Times New Roman" w:cs="Times New Roman"/>
          <w:rFonts w:ascii="Times New Roman" w:hAnsi="Times New Roman"/>
          <w:b/>
          <w:i/>
          <w:sz w:val="28"/>
        </w:rPr>
        <w:t>Система журналирования (модуль logging)</w:t>
      </w:r>
    </w:p>
    <w:p>
      <w:pPr>
        <w:spacing w:before="0" w:after="0" w:line="360" w:lineRule="auto"/>
        <w:ind w:firstLine="709"/>
        <w:jc w:val="both"/>
      </w:pPr>
      <w:r>
        <w:rPr>
          <w:rFonts w:ascii="Times New Roman" w:hAnsi="Times New Roman" w:cs="Times New Roman"/>
          <w:rFonts w:ascii="Times New Roman" w:hAnsi="Times New Roman"/>
          <w:b w:val="0"/>
          <w:i w:val="0"/>
          <w:sz w:val="28"/>
        </w:rPr>
        <w:t>Модуль logging реализует гибкую многоуровневую систему журналирования. Уровни серьёзности: DEBUG, INFO, WARNING, ERROR, CRITICAL. Функция basicConfig() настраивает корневой регистратор: уровень фильтрации, формат строки лога и список обработчиков (handlers). StreamHandler выводит сообщения в консоль, FileHandler — в файл с заданной кодировкой. Параметр format поддерживает плейсхолдеры: %(asctime)s — дата/время, %(levelname)s — уровень, %(message)s — текст. Использование logging вместо print() позволяет легко переключать вывод между консолью и файлом, добавлять временны́е метки и управлять детальностью журнала:</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import logging</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def setup_logging():</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logging.basicConfig(</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level=logging.INFO,</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format="%(asctime)s | %(levelname)-8s | %(message)s",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handlers=[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logging.StreamHandler(),                             # вывод в консоль</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logging.FileHandler("automation.log",               # запись в файл</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encoding="utf-8"),</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def log(message, level="info", preview=False):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"""Логирует сообщение, добавляя префикс [PREVIEW] в режиме просмотра."""</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prefix = "[PREVIEW] " if preview else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getattr(logging, level)(prefix + message)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Примеры:</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setup_logging()</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logging.info("Запуск автоматизации")</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logging.warning("Исходная папка не найдена")</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logging.error("Ошибка при перемещении файла")</w:t>
      </w:r>
    </w:p>
    <w:p>
      <w:pPr>
        <w:spacing w:before="40" w:after="120"/>
        <w:ind w:firstLine="0"/>
        <w:jc w:val="center"/>
      </w:pPr>
      <w:r>
        <w:rPr>
          <w:rFonts w:ascii="Times New Roman" w:hAnsi="Times New Roman" w:cs="Times New Roman"/>
          <w:rFonts w:ascii="Times New Roman" w:hAnsi="Times New Roman"/>
          <w:b w:val="0"/>
          <w:i/>
          <w:sz w:val="24"/>
        </w:rPr>
        <w:t>Рис. 2. Настройка системы журналирования через logging</w:t>
      </w:r>
    </w:p>
    <w:p>
      <w:pPr>
        <w:spacing w:before="120" w:after="40" w:line="360" w:lineRule="auto"/>
        <w:ind w:firstLine="709"/>
        <w:jc w:val="left"/>
      </w:pPr>
      <w:r>
        <w:rPr>
          <w:rFonts w:ascii="Times New Roman" w:hAnsi="Times New Roman" w:cs="Times New Roman"/>
          <w:rFonts w:ascii="Times New Roman" w:hAnsi="Times New Roman"/>
          <w:b/>
          <w:i/>
          <w:sz w:val="28"/>
        </w:rPr>
        <w:t>Форматы данных CSV и JSON</w:t>
      </w:r>
    </w:p>
    <w:p>
      <w:pPr>
        <w:spacing w:before="0" w:after="0" w:line="360" w:lineRule="auto"/>
        <w:ind w:firstLine="709"/>
        <w:jc w:val="both"/>
      </w:pPr>
      <w:r>
        <w:rPr>
          <w:rFonts w:ascii="Times New Roman" w:hAnsi="Times New Roman" w:cs="Times New Roman"/>
          <w:rFonts w:ascii="Times New Roman" w:hAnsi="Times New Roman"/>
          <w:b w:val="0"/>
          <w:i w:val="0"/>
          <w:sz w:val="28"/>
        </w:rPr>
        <w:t>Модуль csv предоставляет классы reader и writer для чтения и записи CSV-файлов (Comma-Separated Values). Класс DictReader читает каждую строку как словарь, где ключами служат заголовки из первой строки файла. Это удобно при работе с файлами заказов: row.get("price", 0) безопасно возвращает значение поля price. Модуль json обеспечивает сериализацию (json.dumps) и десериализацию (json.loads / json.load) данных в формате JSON. Параметр ensure_ascii=False позволяет записывать кириллицу без экранирования, indent=2 форматирует JSON с отступами для читаемости.</w:t>
      </w:r>
    </w:p>
    <w:p>
      <w:pPr>
        <w:spacing w:before="160" w:after="80" w:line="360" w:lineRule="auto"/>
        <w:ind w:firstLine="0"/>
        <w:jc w:val="left"/>
      </w:pPr>
      <w:r>
        <w:rPr>
          <w:rFonts w:ascii="Times New Roman" w:hAnsi="Times New Roman" w:cs="Times New Roman"/>
          <w:rFonts w:ascii="Times New Roman" w:hAnsi="Times New Roman"/>
          <w:b/>
          <w:i w:val="0"/>
          <w:sz w:val="28"/>
        </w:rPr>
        <w:t>Реализация</w:t>
      </w:r>
    </w:p>
    <w:p>
      <w:pPr>
        <w:spacing w:before="0" w:after="0" w:line="360" w:lineRule="auto"/>
        <w:ind w:firstLine="709"/>
        <w:jc w:val="both"/>
      </w:pPr>
      <w:r>
        <w:rPr>
          <w:rFonts w:ascii="Times New Roman" w:hAnsi="Times New Roman" w:cs="Times New Roman"/>
          <w:rFonts w:ascii="Times New Roman" w:hAnsi="Times New Roman"/>
          <w:b w:val="0"/>
          <w:i w:val="0"/>
          <w:sz w:val="28"/>
        </w:rPr>
        <w:t>Скрипт реализован на чистом Python 3 без внешних зависимостей. Код организован в функции по принципу единственной ответственности: каждая функция решает одну конкретную подзадачу, что упрощает тестирование и сопровождение.</w:t>
      </w:r>
    </w:p>
    <w:p>
      <w:pPr>
        <w:spacing w:before="120" w:after="40" w:line="360" w:lineRule="auto"/>
        <w:ind w:firstLine="709"/>
        <w:jc w:val="left"/>
      </w:pPr>
      <w:r>
        <w:rPr>
          <w:rFonts w:ascii="Times New Roman" w:hAnsi="Times New Roman" w:cs="Times New Roman"/>
          <w:rFonts w:ascii="Times New Roman" w:hAnsi="Times New Roman"/>
          <w:b/>
          <w:i/>
          <w:sz w:val="28"/>
        </w:rPr>
        <w:t>Конфигурация и структура модулей</w:t>
      </w:r>
    </w:p>
    <w:p>
      <w:pPr>
        <w:spacing w:before="0" w:after="0" w:line="360" w:lineRule="auto"/>
        <w:ind w:firstLine="709"/>
        <w:jc w:val="both"/>
      </w:pPr>
      <w:r>
        <w:rPr>
          <w:rFonts w:ascii="Times New Roman" w:hAnsi="Times New Roman" w:cs="Times New Roman"/>
          <w:rFonts w:ascii="Times New Roman" w:hAnsi="Times New Roman"/>
          <w:b w:val="0"/>
          <w:i w:val="0"/>
          <w:sz w:val="28"/>
        </w:rPr>
        <w:t>В начале файла определяются все константы конфигурации: пути по умолчанию, словарь EXTENSIONS с маппингом расширений на категории и множество TRASH_EXTENSIONS для файлов-мусора. Вынесение конфигурации в константы позволяет легко адаптировать скрипт под другие предметные области без изменения основной логики:</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import sys, csv, json, time, shutil, logging</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from pathlib import Path</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from datetime import datetime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DEFAULT_SOURCE         = Path("orders")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DEFAULT_TARGET         = Path("processed_orders")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ARCHIVE_LIFETIME_DAYS  = 30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EXTENSIONS =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"Заказы":  {".csv"},</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"Отчёты":  {".txt", ".log"},</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"Данные":  {".json"},</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"Архивы":  {".zip", ".tar", ".gz", ".rar"},</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TRASH_EXTENSIONS = {".tmp", ".bak", ".old"}</w:t>
      </w:r>
    </w:p>
    <w:p>
      <w:pPr>
        <w:spacing w:before="40" w:after="120"/>
        <w:ind w:firstLine="0"/>
        <w:jc w:val="center"/>
      </w:pPr>
      <w:r>
        <w:rPr>
          <w:rFonts w:ascii="Times New Roman" w:hAnsi="Times New Roman" w:cs="Times New Roman"/>
          <w:rFonts w:ascii="Times New Roman" w:hAnsi="Times New Roman"/>
          <w:b w:val="0"/>
          <w:i/>
          <w:sz w:val="24"/>
        </w:rPr>
        <w:t>Рис. 3. Конфигурация скрипта: импорты и константы</w:t>
      </w:r>
    </w:p>
    <w:p>
      <w:pPr>
        <w:spacing w:before="120" w:after="40" w:line="360" w:lineRule="auto"/>
        <w:ind w:firstLine="709"/>
        <w:jc w:val="left"/>
      </w:pPr>
      <w:r>
        <w:rPr>
          <w:rFonts w:ascii="Times New Roman" w:hAnsi="Times New Roman" w:cs="Times New Roman"/>
          <w:rFonts w:ascii="Times New Roman" w:hAnsi="Times New Roman"/>
          <w:b/>
          <w:i/>
          <w:sz w:val="28"/>
        </w:rPr>
        <w:t>Настройка логирования</w:t>
      </w:r>
    </w:p>
    <w:p>
      <w:pPr>
        <w:spacing w:before="0" w:after="0" w:line="360" w:lineRule="auto"/>
        <w:ind w:firstLine="709"/>
        <w:jc w:val="both"/>
      </w:pPr>
      <w:r>
        <w:rPr>
          <w:rFonts w:ascii="Times New Roman" w:hAnsi="Times New Roman" w:cs="Times New Roman"/>
          <w:rFonts w:ascii="Times New Roman" w:hAnsi="Times New Roman"/>
          <w:b w:val="0"/>
          <w:i w:val="0"/>
          <w:sz w:val="28"/>
        </w:rPr>
        <w:t>Функция setup_logging() настраивает два обработчика одновременно: консольный (StreamHandler) для оперативного контроля и файловый (FileHandler → automation.log) для ведения постоянного журнала. Вспомогательная функция log() принимает параметр preview: при preview=True к сообщению добавляется префикс [PREVIEW], что визуально отличает «планируемые» операции от реально выполненных. Вызов getattr(logging, level)(message) позволяет передавать уровень логирования как строку:</w:t>
      </w:r>
    </w:p>
    <w:p>
      <w:pPr>
        <w:spacing w:before="40" w:after="120"/>
        <w:ind w:firstLine="0"/>
        <w:jc w:val="center"/>
      </w:pPr>
      <w:r>
        <w:rPr>
          <w:rFonts w:ascii="Times New Roman" w:hAnsi="Times New Roman" w:cs="Times New Roman"/>
          <w:rFonts w:ascii="Times New Roman" w:hAnsi="Times New Roman"/>
          <w:b w:val="0"/>
          <w:i/>
          <w:sz w:val="24"/>
        </w:rPr>
        <w:t>Рис. 4. Функции setup_logging() и log() — настройка журнала</w:t>
      </w:r>
    </w:p>
    <w:p>
      <w:pPr>
        <w:spacing w:before="120" w:after="40" w:line="360" w:lineRule="auto"/>
        <w:ind w:firstLine="709"/>
        <w:jc w:val="left"/>
      </w:pPr>
      <w:r>
        <w:rPr>
          <w:rFonts w:ascii="Times New Roman" w:hAnsi="Times New Roman" w:cs="Times New Roman"/>
          <w:rFonts w:ascii="Times New Roman" w:hAnsi="Times New Roman"/>
          <w:b/>
          <w:i/>
          <w:sz w:val="28"/>
        </w:rPr>
        <w:t>Классификация файлов по расширениям</w:t>
      </w:r>
    </w:p>
    <w:p>
      <w:pPr>
        <w:spacing w:before="0" w:after="0" w:line="360" w:lineRule="auto"/>
        <w:ind w:firstLine="709"/>
        <w:jc w:val="both"/>
      </w:pPr>
      <w:r>
        <w:rPr>
          <w:rFonts w:ascii="Times New Roman" w:hAnsi="Times New Roman" w:cs="Times New Roman"/>
          <w:rFonts w:ascii="Times New Roman" w:hAnsi="Times New Roman"/>
          <w:b w:val="0"/>
          <w:i w:val="0"/>
          <w:sz w:val="28"/>
        </w:rPr>
        <w:t>Функция get_category() выполняет поиск расширения файла в словаре EXTENSIONS. Итерация по словарю с проверкой принадлежности расширения множеству обеспечивает линейное время поиска O(k), где k — число категорий. Для неизвестных расширений возвращается значение «Другое», чтобы файлы не терялись при обработке:</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def get_category(ext: str) -&gt; str:</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"""Определяет категорию файла по его расширению."""</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for category, extensions in EXTENSIONS.items():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ext in extensions: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return category</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return "Другое"</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Примеры:</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get_category(".csv")  → "Заказы"</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get_category(".json") → "Данные"</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get_category(".zip")  → "Архивы"</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get_category(".docx") → "Другое"</w:t>
      </w:r>
    </w:p>
    <w:p>
      <w:pPr>
        <w:spacing w:before="40" w:after="120"/>
        <w:ind w:firstLine="0"/>
        <w:jc w:val="center"/>
      </w:pPr>
      <w:r>
        <w:rPr>
          <w:rFonts w:ascii="Times New Roman" w:hAnsi="Times New Roman" w:cs="Times New Roman"/>
          <w:rFonts w:ascii="Times New Roman" w:hAnsi="Times New Roman"/>
          <w:b w:val="0"/>
          <w:i/>
          <w:sz w:val="24"/>
        </w:rPr>
        <w:t>Рис. 5. Функция get_category() — определение категории по расширению</w:t>
      </w:r>
    </w:p>
    <w:p>
      <w:pPr>
        <w:spacing w:before="120" w:after="40" w:line="360" w:lineRule="auto"/>
        <w:ind w:firstLine="709"/>
        <w:jc w:val="left"/>
      </w:pPr>
      <w:r>
        <w:rPr>
          <w:rFonts w:ascii="Times New Roman" w:hAnsi="Times New Roman" w:cs="Times New Roman"/>
          <w:rFonts w:ascii="Times New Roman" w:hAnsi="Times New Roman"/>
          <w:b/>
          <w:i/>
          <w:sz w:val="28"/>
        </w:rPr>
        <w:t>Генерация уникальных имён и проверка возраста файлов</w:t>
      </w:r>
    </w:p>
    <w:p>
      <w:pPr>
        <w:spacing w:before="0" w:after="0" w:line="360" w:lineRule="auto"/>
        <w:ind w:firstLine="709"/>
        <w:jc w:val="both"/>
      </w:pPr>
      <w:r>
        <w:rPr>
          <w:rFonts w:ascii="Times New Roman" w:hAnsi="Times New Roman" w:cs="Times New Roman"/>
          <w:rFonts w:ascii="Times New Roman" w:hAnsi="Times New Roman"/>
          <w:b w:val="0"/>
          <w:i w:val="0"/>
          <w:sz w:val="28"/>
        </w:rPr>
        <w:t>Функция generate_unique_name() предотвращает перезапись файлов при конфликте имён: если файл с таким именем уже существует в целевой директории, к базовому имени добавляется числовой суффикс (_1, _2, ...) до тех пор, пока не будет найдено свободное имя. Имя также нормализуется: переводится в нижний регистр, пробелы заменяются на подчёркивания. Функция is_file_old() сравнивает время последнего изменения файла (st_mtime) с текущим временем (time.time()), используя перевод дней в секунды (86400 = 24×60×60):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def generate_unique_name(directory: Path, name: str, ext: str) -&gt; str:</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"""Генерирует уникальное имя, добавляя суффикс _N при конфликте."""</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base = Path(name).stem.lower().replace(" ", "_")</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counter = 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new_name = f"{base}{ext}"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while (directory / new_name).exists():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new_name = f"{base}_{counter}{ext}"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counter += 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return new_name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def is_file_old(file_path: Path, days: int) -&gt; bool:</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"""Проверяет, старше ли файл заданного числа дней."""</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return (time.time() - file_path.stat().st_mtime) &gt; days * 86400</w:t>
      </w:r>
    </w:p>
    <w:p>
      <w:pPr>
        <w:spacing w:before="40" w:after="120"/>
        <w:ind w:firstLine="0"/>
        <w:jc w:val="center"/>
      </w:pPr>
      <w:r>
        <w:rPr>
          <w:rFonts w:ascii="Times New Roman" w:hAnsi="Times New Roman" w:cs="Times New Roman"/>
          <w:rFonts w:ascii="Times New Roman" w:hAnsi="Times New Roman"/>
          <w:b w:val="0"/>
          <w:i/>
          <w:sz w:val="24"/>
        </w:rPr>
        <w:t>Рис. 6. Функции generate_unique_name() и is_file_old()</w:t>
      </w:r>
    </w:p>
    <w:p>
      <w:pPr>
        <w:spacing w:before="120" w:after="40" w:line="360" w:lineRule="auto"/>
        <w:ind w:firstLine="709"/>
        <w:jc w:val="left"/>
      </w:pPr>
      <w:r>
        <w:rPr>
          <w:rFonts w:ascii="Times New Roman" w:hAnsi="Times New Roman" w:cs="Times New Roman"/>
          <w:rFonts w:ascii="Times New Roman" w:hAnsi="Times New Roman"/>
          <w:b/>
          <w:i/>
          <w:sz w:val="28"/>
        </w:rPr>
        <w:t>Анализ содержимого CSV-заказов</w:t>
      </w:r>
    </w:p>
    <w:p>
      <w:pPr>
        <w:spacing w:before="0" w:after="0" w:line="360" w:lineRule="auto"/>
        <w:ind w:firstLine="709"/>
        <w:jc w:val="both"/>
      </w:pPr>
      <w:r>
        <w:rPr>
          <w:rFonts w:ascii="Times New Roman" w:hAnsi="Times New Roman" w:cs="Times New Roman"/>
          <w:rFonts w:ascii="Times New Roman" w:hAnsi="Times New Roman"/>
          <w:b w:val="0"/>
          <w:i w:val="0"/>
          <w:sz w:val="28"/>
        </w:rPr>
        <w:t>Функция parse_csv_order() открывает CSV-файл заказа и суммирует стоимость позиций: price × quantity для каждой строки. Используется csv.DictReader, который автоматически сопоставляет столбцы по заголовкам. Двойная обработка исключений (внешняя — для ошибок открытия файла, внутренняя — для некорректных значений отдельных строк) обеспечивает устойчивость к повреждённым данным:</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def parse_csv_order(file_path: Path):</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"""Читает CSV-файл заказа, возвращает (кол-во строк, итоговую сумму)."""</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total = 0.0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rows  = 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try:</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with open(file_path, encoding="utf-8") as f:</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reader = csv.DictReader(f)</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for row in reader:</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try:</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price = float(row.get("price", 0) or 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qty   = int(row.get("quantity", 1) or 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total += price * qty</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rows  += 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except (ValueError, KeyError):</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pass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except Exception:</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pass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return rows, total</w:t>
      </w:r>
    </w:p>
    <w:p>
      <w:pPr>
        <w:spacing w:before="40" w:after="120"/>
        <w:ind w:firstLine="0"/>
        <w:jc w:val="center"/>
      </w:pPr>
      <w:r>
        <w:rPr>
          <w:rFonts w:ascii="Times New Roman" w:hAnsi="Times New Roman" w:cs="Times New Roman"/>
          <w:rFonts w:ascii="Times New Roman" w:hAnsi="Times New Roman"/>
          <w:b w:val="0"/>
          <w:i/>
          <w:sz w:val="24"/>
        </w:rPr>
        <w:t>Рис. 7. Функция parse_csv_order() — анализ содержимого заказа</w:t>
      </w:r>
    </w:p>
    <w:p>
      <w:pPr>
        <w:spacing w:before="120" w:after="40" w:line="360" w:lineRule="auto"/>
        <w:ind w:firstLine="709"/>
        <w:jc w:val="left"/>
      </w:pPr>
      <w:r>
        <w:rPr>
          <w:rFonts w:ascii="Times New Roman" w:hAnsi="Times New Roman" w:cs="Times New Roman"/>
          <w:rFonts w:ascii="Times New Roman" w:hAnsi="Times New Roman"/>
          <w:b/>
          <w:i/>
          <w:sz w:val="28"/>
        </w:rPr>
        <w:t>Генерация сводного отчёта</w:t>
      </w:r>
    </w:p>
    <w:p>
      <w:pPr>
        <w:spacing w:before="0" w:after="0" w:line="360" w:lineRule="auto"/>
        <w:ind w:firstLine="709"/>
        <w:jc w:val="both"/>
      </w:pPr>
      <w:r>
        <w:rPr>
          <w:rFonts w:ascii="Times New Roman" w:hAnsi="Times New Roman" w:cs="Times New Roman"/>
          <w:rFonts w:ascii="Times New Roman" w:hAnsi="Times New Roman"/>
          <w:b w:val="0"/>
          <w:i w:val="0"/>
          <w:sz w:val="28"/>
        </w:rPr>
        <w:t>После обработки всех CSV-файлов функция generate_summary_report() формирует текстовый отчёт с детализацией по каждому заказу и итоговой суммой. Имя файла включает временну́ю метку (format "%Y%m%d_%H%M%S") для уникальности. В режиме preview отчёт не создаётся физически — его предполагаемое содержимое выводится в журнал:</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def generate_summary_report(processed_orders, target_dir, preview=False):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"""Генерирует сводный текстовый отчёт по обработанным заказам."""</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timestamp   = datetime.now().strftime("%Y%m%d_%H%M%S")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report_path = target_dir / f"summary_{timestamp}.txt"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grand_total = sum(o["total"] for o in processed_orders)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lines =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 * 60,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"СВОДНЫЙ ОТЧЁТ ОБРАБОТКИ ЗАКАЗОВ",</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f"Дата: {datetime.now().strftime('%d.%m.%Y %H:%M:%S')}",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 * 60,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f"Обработано файлов заказов: {len(processed_orders)}",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"ДЕТАЛИ:",</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for item in processed_orders: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lines.append(</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f"  {item['name']:35s}  {item['rows']:3d} строк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f"{item['total']:10.2f} руб."</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lines += ["", f"ИТОГОВАЯ СУММА: {grand_total:.2f} руб.", "=" * 60]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not 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report_path.write_text("\n".join(lines), encoding="utf-8")</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log(f"Сводный отчёт сохранён: {report_path.name}")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else: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log(f"Будет создан сводный отчёт: {report_path.name}", preview=True)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return grand_total</w:t>
      </w:r>
    </w:p>
    <w:p>
      <w:pPr>
        <w:spacing w:before="40" w:after="120"/>
        <w:ind w:firstLine="0"/>
        <w:jc w:val="center"/>
      </w:pPr>
      <w:r>
        <w:rPr>
          <w:rFonts w:ascii="Times New Roman" w:hAnsi="Times New Roman" w:cs="Times New Roman"/>
          <w:rFonts w:ascii="Times New Roman" w:hAnsi="Times New Roman"/>
          <w:b w:val="0"/>
          <w:i/>
          <w:sz w:val="24"/>
        </w:rPr>
        <w:t>Рис. 8. Функция generate_summary_report() — формирование отчёта</w:t>
      </w:r>
    </w:p>
    <w:p>
      <w:pPr>
        <w:spacing w:before="120" w:after="40" w:line="360" w:lineRule="auto"/>
        <w:ind w:firstLine="709"/>
        <w:jc w:val="left"/>
      </w:pPr>
      <w:r>
        <w:rPr>
          <w:rFonts w:ascii="Times New Roman" w:hAnsi="Times New Roman" w:cs="Times New Roman"/>
          <w:rFonts w:ascii="Times New Roman" w:hAnsi="Times New Roman"/>
          <w:b/>
          <w:i/>
          <w:sz w:val="28"/>
        </w:rPr>
        <w:t>Основной цикл обработки файлов</w:t>
      </w:r>
    </w:p>
    <w:p>
      <w:pPr>
        <w:spacing w:before="0" w:after="0" w:line="360" w:lineRule="auto"/>
        <w:ind w:firstLine="709"/>
        <w:jc w:val="both"/>
      </w:pPr>
      <w:r>
        <w:rPr>
          <w:rFonts w:ascii="Times New Roman" w:hAnsi="Times New Roman" w:cs="Times New Roman"/>
          <w:rFonts w:ascii="Times New Roman" w:hAnsi="Times New Roman"/>
          <w:b w:val="0"/>
          <w:i w:val="0"/>
          <w:sz w:val="28"/>
        </w:rPr>
        <w:t>Функция process_files() реализует главный алгоритм обработки. Если исходная директория отсутствует — автоматически создаются тестовые данные (CSV-заказы, текстовые отчёты, JSON, мусорные файлы). Для каждого файла последовательно применяются фильтры: удаление мусора → удаление пустых → удаление устаревших архивов → классификация и перемещение. Параметр preview управляет всеми деструктивными операциями через проверку if not 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def process_files(source_dir, target_dir, mode, 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stats = {"deleted": 0, "moved": 0, "errors": 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type_stats =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processed_orders =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not source_dir.exists():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log("Исходная папка не найдена — создаём тестовые данные...", "warning")</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create_test_data(source_dir)</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log(f"Режим: {mode.upper()} | Источник: {source_dir} | Цель: {target_dir}")</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for file_path in sorted(source_dir.rglob("*")):</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not file_path.is_file(): continue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target_dir in file_path.parents: continue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ext  = file_path.suffix.lower()</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size = file_path.stat().st_size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 Удаление мусорных файлов</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ext in TRASH_EXTENSIONS: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log(f"Удаление временного файла ({ext}): {file_path.name}", preview=preview)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not preview: file_path.unlink(); stats["deleted"] += 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continue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 Удаление пустых файлов</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size == 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log(f"Удаление пустого файла: {file_path.name}", preview=preview)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not preview: file_path.unlink(); stats["deleted"] += 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continue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category = get_category(ext)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 Удаление устаревших архивов</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category == "Архивы" and is_file_old(file_path, ARCHIVE_LIFETIME_DAYS):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log(f"Удаление устаревшего архива: {file_path.name}", preview=preview)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not preview: file_path.unlink(); stats["deleted"] += 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continue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 Перемещение файла</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category_path = target_dir / category</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not preview: category_path.mkdir(parents=True, exist_ok=True)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new_name = generate_unique_name(category_path, file_path.name, ext)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log(f"Перемещение [{category}]: {file_path.name} → {new_name}", preview=preview)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ext == ".csv":</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rows, total = parse_csv_order(file_path)</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processed_orders.append({"name": new_name, "rows": rows, "total": total})</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log(f"  CSV-заказ: {rows} строк, сумма {total:.2f} руб.", preview=preview)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not 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try:</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shutil.move(str(file_path), str(category_path / new_name))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stats["moved"] += 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type_stats[category] = type_stats.get(category, 0) + 1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except (OSError, shutil.Error) as 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log(f"Ошибка: {e}", "error"); stats["errors"] += 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else: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type_stats[category] = type_stats.get(category, 0) + 1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processed_orders: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orders_dir = target_dir / "Заказы"</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not preview: orders_dir.mkdir(parents=True, exist_ok=True)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grand_total = generate_summary_report(processed_orders, orders_dir, 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log(f"Итоговая сумма всех заказов: {grand_total:.2f} руб.")</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return stats, type_stats</w:t>
      </w:r>
    </w:p>
    <w:p>
      <w:pPr>
        <w:spacing w:before="40" w:after="120"/>
        <w:ind w:firstLine="0"/>
        <w:jc w:val="center"/>
      </w:pPr>
      <w:r>
        <w:rPr>
          <w:rFonts w:ascii="Times New Roman" w:hAnsi="Times New Roman" w:cs="Times New Roman"/>
          <w:rFonts w:ascii="Times New Roman" w:hAnsi="Times New Roman"/>
          <w:b w:val="0"/>
          <w:i/>
          <w:sz w:val="24"/>
        </w:rPr>
        <w:t>Рис. 9. Функция process_files() — основной цикл обработки</w:t>
      </w:r>
    </w:p>
    <w:p>
      <w:pPr>
        <w:spacing w:before="160" w:after="80" w:line="360" w:lineRule="auto"/>
        <w:ind w:firstLine="0"/>
        <w:jc w:val="left"/>
      </w:pPr>
      <w:r>
        <w:rPr>
          <w:rFonts w:ascii="Times New Roman" w:hAnsi="Times New Roman" w:cs="Times New Roman"/>
          <w:rFonts w:ascii="Times New Roman" w:hAnsi="Times New Roman"/>
          <w:b/>
          <w:i w:val="0"/>
          <w:sz w:val="28"/>
        </w:rPr>
        <w:t>Тестирование</w:t>
      </w:r>
    </w:p>
    <w:p>
      <w:pPr>
        <w:spacing w:before="0" w:after="0" w:line="360" w:lineRule="auto"/>
        <w:ind w:firstLine="709"/>
        <w:jc w:val="both"/>
      </w:pPr>
      <w:r>
        <w:rPr>
          <w:rFonts w:ascii="Times New Roman" w:hAnsi="Times New Roman" w:cs="Times New Roman"/>
          <w:rFonts w:ascii="Times New Roman" w:hAnsi="Times New Roman"/>
          <w:b w:val="0"/>
          <w:i w:val="0"/>
          <w:sz w:val="28"/>
        </w:rPr>
        <w:t>Тестирование скрипта проводилось в два этапа: сначала в режиме preview для проверки запланированных операций без изменения файловой системы, затем в режиме run для реального выполнения. Исходная директория orders содержала 9 файлов: 3 CSV-заказа, 2 текстовых отчёта, 1 JSON, 2 мусорных файла и 1 пустой CSV.</w:t>
      </w:r>
    </w:p>
    <w:p>
      <w:pPr>
        <w:spacing w:before="120" w:after="40" w:line="360" w:lineRule="auto"/>
        <w:ind w:firstLine="709"/>
        <w:jc w:val="left"/>
      </w:pPr>
      <w:r>
        <w:rPr>
          <w:rFonts w:ascii="Times New Roman" w:hAnsi="Times New Roman" w:cs="Times New Roman"/>
          <w:rFonts w:ascii="Times New Roman" w:hAnsi="Times New Roman"/>
          <w:b/>
          <w:i/>
          <w:sz w:val="28"/>
        </w:rPr>
        <w:t>Режим preview — предварительный просмотр</w:t>
      </w:r>
    </w:p>
    <w:p>
      <w:pPr>
        <w:spacing w:before="0" w:after="0" w:line="360" w:lineRule="auto"/>
        <w:ind w:firstLine="709"/>
        <w:jc w:val="both"/>
      </w:pPr>
      <w:r>
        <w:rPr>
          <w:rFonts w:ascii="Times New Roman" w:hAnsi="Times New Roman" w:cs="Times New Roman"/>
          <w:rFonts w:ascii="Times New Roman" w:hAnsi="Times New Roman"/>
          <w:b w:val="0"/>
          <w:i w:val="0"/>
          <w:sz w:val="28"/>
        </w:rPr>
        <w:t>Запуск python main.py preview выводит журнал планируемых операций с префиксом [PREVIEW]. Файловая система не изменяется: файлы остаются на месте, директории не создаются. Скрипт корректно отображает планируемые удаления мусорных файлов, категории для каждого файла и содержимое CSV-заказов:</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python main.py 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14:23:01 | INFO     | Режим: PREVIEW | Источник: orders | Цель: processed_orders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14:23:01 | INFO     | [PREVIEW] Удаление временного файла (.tmp): temp.tmp</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14:23:01 | INFO     | [PREVIEW] Удаление временного файла (.bak): backup.bak</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14:23:01 | INFO     | [PREVIEW] Удаление пустого файла: empty.csv</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14:23:01 | INFO     | [PREVIEW] Перемещение [Заказы]: order_001.csv  →  order_001.csv</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14:23:01 | INFO     |   CSV-заказ: 2 строк, сумма 1520.00 руб.</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14:23:01 | INFO     | [PREVIEW] Перемещение [Заказы]: order_002.csv  →  order_002.csv</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14:23:01 | INFO     |   CSV-заказ: 2 строк, сумма 1850.00 руб.</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14:23:01 | INFO     | [PREVIEW] Перемещение [Заказы]: order_003.csv  →  order_003.csv</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14:23:01 | INFO     |   CSV-заказ: 3 строк, сумма 1600.00 руб.</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14:23:01 | INFO     | [PREVIEW] Перемещение [Отчёты]: report_january.txt  →  report_january.txt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14:23:01 | INFO     | [PREVIEW] Перемещение [Отчёты]: report_february.txt  →  report_february.txt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14:23:01 | INFO     | [PREVIEW] Перемещение [Данные]: store_data.json  →  store_data.json</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14:23:01 | INFO     | [PREVIEW] Будет создан сводный отчёт: summary_20260528_142301.txt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14:23:01 | INFO     | Итоговая сумма всех заказов: 4970.00 руб.</w:t>
      </w:r>
    </w:p>
    <w:p>
      <w:pPr>
        <w:spacing w:before="40" w:after="120"/>
        <w:ind w:firstLine="0"/>
        <w:jc w:val="center"/>
      </w:pPr>
      <w:r>
        <w:rPr>
          <w:rFonts w:ascii="Times New Roman" w:hAnsi="Times New Roman" w:cs="Times New Roman"/>
          <w:rFonts w:ascii="Times New Roman" w:hAnsi="Times New Roman"/>
          <w:b w:val="0"/>
          <w:i/>
          <w:sz w:val="24"/>
        </w:rPr>
        <w:t>Рис. 10. Вывод скрипта в режиме preview</w:t>
      </w:r>
    </w:p>
    <w:p>
      <w:pPr>
        <w:spacing w:before="120" w:after="40" w:line="360" w:lineRule="auto"/>
        <w:ind w:firstLine="709"/>
        <w:jc w:val="left"/>
      </w:pPr>
      <w:r>
        <w:rPr>
          <w:rFonts w:ascii="Times New Roman" w:hAnsi="Times New Roman" w:cs="Times New Roman"/>
          <w:rFonts w:ascii="Times New Roman" w:hAnsi="Times New Roman"/>
          <w:b/>
          <w:i/>
          <w:sz w:val="28"/>
        </w:rPr>
        <w:t>Режим run — реальное выполнение</w:t>
      </w:r>
    </w:p>
    <w:p>
      <w:pPr>
        <w:spacing w:before="0" w:after="0" w:line="360" w:lineRule="auto"/>
        <w:ind w:firstLine="709"/>
        <w:jc w:val="both"/>
      </w:pPr>
      <w:r>
        <w:rPr>
          <w:rFonts w:ascii="Times New Roman" w:hAnsi="Times New Roman" w:cs="Times New Roman"/>
          <w:rFonts w:ascii="Times New Roman" w:hAnsi="Times New Roman"/>
          <w:b w:val="0"/>
          <w:i w:val="0"/>
          <w:sz w:val="28"/>
        </w:rPr>
        <w:t>Запуск python main.py run выполняет все операции физически: удалены 3 файла (2 мусорных + 1 пустой CSV), перемещены 6 файлов в соответствующие подкаталоги, создан сводный отчёт summary_*.txt в папке processed_orders/Заказы/. Итоговая статистика выводится в консоль после завершения обработки:</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python main.py run</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14:25:10 | INFO     | Режим: RUN | Источник: orders | Цель: processed_orders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14:25:10 | INFO     | Удаление временного файла (.tmp): temp.tmp</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14:25:10 | INFO     | Удаление временного файла (.bak): backup.bak</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14:25:10 | INFO     | Удаление пустого файла: empty.csv</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14:25:10 | INFO     | Перемещение [Заказы]: order_001.csv  →  order_001.csv</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14:25:10 | INFO     |   CSV-заказ: 2 строк, сумма 1520.00 руб.</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14:25:10 | INFO     | Перемещение [Заказы]: order_002.csv  →  order_002.csv</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14:25:10 | INFO     |   CSV-заказ: 2 строк, сумма 1850.00 руб.</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14:25:10 | INFO     | Перемещение [Заказы]: order_003.csv  →  order_003.csv</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14:25:10 | INFO     |   CSV-заказ: 3 строк, сумма 1600.00 руб.</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14:25:10 | INFO     | Перемещение [Отчёты]: report_january.txt  →  report_january.txt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14:25:10 | INFO     | Перемещение [Отчёты]: report_february.txt  →  report_february.txt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14:25:10 | INFO     | Перемещение [Данные]: store_data.json  →  store_data.json</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14:25:10 | INFO     | Сводный отчёт сохранён: summary_20260528_142510.txt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14:25:10 | INFO     | Итоговая сумма всех заказов: 4970.00 руб.</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ИТОГОВАЯ СТАТИСТИКА ОБРАБОТКИ</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Режим работы  : RUN</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Источник      : orders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Цель          : processed_orders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Удалено файлов: 3</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Перемещено    : 6</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Ошибок        : 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ПО КАТЕГОРИЯМ:</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Данные              : 1 файл(ов)</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Заказы              : 3 файл(ов)</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Отчёты              : 2 файл(ов)</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w:t>
      </w:r>
    </w:p>
    <w:p>
      <w:pPr>
        <w:spacing w:before="40" w:after="120"/>
        <w:ind w:firstLine="0"/>
        <w:jc w:val="center"/>
      </w:pPr>
      <w:r>
        <w:rPr>
          <w:rFonts w:ascii="Times New Roman" w:hAnsi="Times New Roman" w:cs="Times New Roman"/>
          <w:rFonts w:ascii="Times New Roman" w:hAnsi="Times New Roman"/>
          <w:b w:val="0"/>
          <w:i/>
          <w:sz w:val="24"/>
        </w:rPr>
        <w:t>Рис. 11. Вывод скрипта в режиме run с итоговой статистикой</w:t>
      </w:r>
    </w:p>
    <w:p>
      <w:pPr>
        <w:spacing w:before="120" w:after="40" w:line="360" w:lineRule="auto"/>
        <w:ind w:firstLine="709"/>
        <w:jc w:val="left"/>
      </w:pPr>
      <w:r>
        <w:rPr>
          <w:rFonts w:ascii="Times New Roman" w:hAnsi="Times New Roman" w:cs="Times New Roman"/>
          <w:rFonts w:ascii="Times New Roman" w:hAnsi="Times New Roman"/>
          <w:b/>
          <w:i/>
          <w:sz w:val="28"/>
        </w:rPr>
        <w:t>Структура целевой директории</w:t>
      </w:r>
    </w:p>
    <w:p>
      <w:pPr>
        <w:spacing w:before="0" w:after="0" w:line="360" w:lineRule="auto"/>
        <w:ind w:firstLine="709"/>
        <w:jc w:val="both"/>
      </w:pPr>
      <w:r>
        <w:rPr>
          <w:rFonts w:ascii="Times New Roman" w:hAnsi="Times New Roman" w:cs="Times New Roman"/>
          <w:rFonts w:ascii="Times New Roman" w:hAnsi="Times New Roman"/>
          <w:b w:val="0"/>
          <w:i w:val="0"/>
          <w:sz w:val="28"/>
        </w:rPr>
        <w:t>После выполнения в режиме run директория processed_orders содержит следующую структуру категорий:</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processed_orders/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Данные/</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 store_data.json</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Заказы/</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 order_001.csv</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 order_002.csv</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 order_003.csv</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 summary_20260528_142510.txt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Отчёты/</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 report_january.txt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 report_february.txt</w:t>
      </w:r>
    </w:p>
    <w:p>
      <w:pPr>
        <w:spacing w:before="40" w:after="120"/>
        <w:ind w:firstLine="0"/>
        <w:jc w:val="center"/>
      </w:pPr>
      <w:r>
        <w:rPr>
          <w:rFonts w:ascii="Times New Roman" w:hAnsi="Times New Roman" w:cs="Times New Roman"/>
          <w:rFonts w:ascii="Times New Roman" w:hAnsi="Times New Roman"/>
          <w:b w:val="0"/>
          <w:i/>
          <w:sz w:val="24"/>
        </w:rPr>
        <w:t>Рис. 12. Структура целевой директории после обработки</w:t>
      </w:r>
    </w:p>
    <w:p>
      <w:pPr>
        <w:spacing w:before="120" w:after="40" w:line="360" w:lineRule="auto"/>
        <w:ind w:firstLine="709"/>
        <w:jc w:val="left"/>
      </w:pPr>
      <w:r>
        <w:rPr>
          <w:rFonts w:ascii="Times New Roman" w:hAnsi="Times New Roman" w:cs="Times New Roman"/>
          <w:rFonts w:ascii="Times New Roman" w:hAnsi="Times New Roman"/>
          <w:b/>
          <w:i/>
          <w:sz w:val="28"/>
        </w:rPr>
        <w:t>Генерация уникальных имён при повторном запуске</w:t>
      </w:r>
    </w:p>
    <w:p>
      <w:pPr>
        <w:spacing w:before="0" w:after="0" w:line="360" w:lineRule="auto"/>
        <w:ind w:firstLine="709"/>
        <w:jc w:val="both"/>
      </w:pPr>
      <w:r>
        <w:rPr>
          <w:rFonts w:ascii="Times New Roman" w:hAnsi="Times New Roman" w:cs="Times New Roman"/>
          <w:rFonts w:ascii="Times New Roman" w:hAnsi="Times New Roman"/>
          <w:b w:val="0"/>
          <w:i w:val="0"/>
          <w:sz w:val="28"/>
        </w:rPr>
        <w:t>При повторном запуске скрипта с теми же исходными файлами функция generate_unique_name() предотвращает перезапись уже перемещённых файлов: к имени добавляется суффикс _1, _2 и т.д. Файлы не теряются и не перезаписываются. Также был протестирован некорректный режим запуска: python main.py sort выводит справку об использовании и завершается с кодом возврата 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python main.py run</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При повторном запуске с теми же файлами:</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14:30:00 | INFO     | Перемещение [Заказы]: order_001.csv  →  order_001_1.csv</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14:30:00 | INFO     | Перемещение [Заказы]: order_002.csv  →  order_002_1.csv</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2026-05-28 14:30:00 | INFO     | Перемещение [Заказы]: order_003.csv  →  order_003_1.csv</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Файлы не перезаписываются — к имени добавляется суффикс _1, _2, ...</w:t>
      </w:r>
    </w:p>
    <w:p>
      <w:pPr>
        <w:spacing w:before="40" w:after="120"/>
        <w:ind w:firstLine="0"/>
        <w:jc w:val="center"/>
      </w:pPr>
      <w:r>
        <w:rPr>
          <w:rFonts w:ascii="Times New Roman" w:hAnsi="Times New Roman" w:cs="Times New Roman"/>
          <w:rFonts w:ascii="Times New Roman" w:hAnsi="Times New Roman"/>
          <w:b w:val="0"/>
          <w:i/>
          <w:sz w:val="24"/>
        </w:rPr>
        <w:t>Рис. 13. Генерация уникальных имён при конфликте</w:t>
      </w:r>
    </w:p>
    <w:p>
      <w:pPr>
        <w:spacing w:before="160" w:after="80" w:line="360" w:lineRule="auto"/>
        <w:ind w:firstLine="0"/>
        <w:jc w:val="left"/>
      </w:pPr>
      <w:r>
        <w:rPr>
          <w:rFonts w:ascii="Times New Roman" w:hAnsi="Times New Roman" w:cs="Times New Roman"/>
          <w:rFonts w:ascii="Times New Roman" w:hAnsi="Times New Roman"/>
          <w:b/>
          <w:i w:val="0"/>
          <w:sz w:val="28"/>
        </w:rPr>
        <w:t>Вывод</w:t>
      </w:r>
    </w:p>
    <w:p>
      <w:pPr>
        <w:spacing w:before="0" w:after="0" w:line="360" w:lineRule="auto"/>
        <w:ind w:firstLine="709"/>
        <w:jc w:val="both"/>
      </w:pPr>
      <w:r>
        <w:rPr>
          <w:rFonts w:ascii="Times New Roman" w:hAnsi="Times New Roman" w:cs="Times New Roman"/>
          <w:rFonts w:ascii="Times New Roman" w:hAnsi="Times New Roman"/>
          <w:b w:val="0"/>
          <w:i w:val="0"/>
          <w:sz w:val="28"/>
        </w:rPr>
        <w:t>В ходе выполнения лабораторной работы изучены и применены на практике стандартные библиотеки Python для автоматизации задач: pathlib, shutil, logging, sys, csv и json. Освоен объектно-ориентированный подход к работе с файловой системой через объект Path; настроена многоканальная система журналирования с одновременным выводом в консоль и файл; реализована работа с форматами CSV и JSON для анализа структурированных данных.</w:t>
      </w:r>
    </w:p>
    <w:p>
      <w:pPr>
        <w:spacing w:before="0" w:after="0" w:line="360" w:lineRule="auto"/>
        <w:ind w:firstLine="709"/>
        <w:jc w:val="both"/>
      </w:pPr>
      <w:r>
        <w:rPr>
          <w:rFonts w:ascii="Times New Roman" w:hAnsi="Times New Roman" w:cs="Times New Roman"/>
          <w:rFonts w:ascii="Times New Roman" w:hAnsi="Times New Roman"/>
          <w:b w:val="0"/>
          <w:i w:val="0"/>
          <w:sz w:val="28"/>
        </w:rPr>
        <w:t>Разработан скрипт автоматизации для обработки файлов книжного магазина. Реализованы: классификация файлов по расширениям на 5 категорий, удаление мусорных, пустых файлов и устаревших архивов, перемещение в иерархическую структуру с генерацией уникальных имён, анализ CSV-заказов с подсчётом суммы и строк, формирование текстового сводного отчёта. Реализация двух режимов (run/preview) повышает безопасность: пользователь видит запланированные операции до их выполнения.</w:t>
      </w:r>
    </w:p>
    <w:p>
      <w:pPr>
        <w:spacing w:before="0" w:after="0" w:line="360" w:lineRule="auto"/>
        <w:ind w:firstLine="709"/>
        <w:jc w:val="both"/>
      </w:pPr>
      <w:r>
        <w:rPr>
          <w:rFonts w:ascii="Times New Roman" w:hAnsi="Times New Roman" w:cs="Times New Roman"/>
          <w:rFonts w:ascii="Times New Roman" w:hAnsi="Times New Roman"/>
          <w:b w:val="0"/>
          <w:i w:val="0"/>
          <w:sz w:val="28"/>
        </w:rPr>
        <w:t>Полученные компетенции в области автоматизации файловых операций применимы в широком круге практических задач: организация резервного копирования, мониторинг и очистка рабочих директорий, пакетная обработка отчётов, автоматическая сортировка загрузок. Использование исключительно стандартной библиотеки обеспечивает переносимость скрипта между платформами без необходимости установки дополнительных пакетов.</w:t>
      </w:r>
    </w:p>
    <w:p>
      <w:pPr>
        <w:spacing w:before="160" w:after="80" w:line="360" w:lineRule="auto"/>
        <w:ind w:firstLine="0"/>
        <w:jc w:val="left"/>
      </w:pPr>
      <w:r>
        <w:rPr>
          <w:rFonts w:ascii="Times New Roman" w:hAnsi="Times New Roman" w:cs="Times New Roman"/>
          <w:rFonts w:ascii="Times New Roman" w:hAnsi="Times New Roman"/>
          <w:b/>
          <w:i w:val="0"/>
          <w:sz w:val="28"/>
        </w:rPr>
        <w:t>Приложение 1</w:t>
      </w:r>
    </w:p>
    <w:p>
      <w:pPr>
        <w:spacing w:before="0" w:after="0" w:line="360" w:lineRule="auto"/>
        <w:ind w:firstLine="709"/>
        <w:jc w:val="both"/>
      </w:pPr>
      <w:r>
        <w:rPr>
          <w:rFonts w:ascii="Times New Roman" w:hAnsi="Times New Roman" w:cs="Times New Roman"/>
          <w:rFonts w:ascii="Times New Roman" w:hAnsi="Times New Roman"/>
          <w:b w:val="0"/>
          <w:i w:val="0"/>
          <w:sz w:val="28"/>
        </w:rPr>
        <w:t>Полный исходный код скрипта автоматизации (lab10/main.py):</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import sys, csv, json, time, shutil, logging</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from pathlib import Path</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from datetime import datetime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DEFAULT_SOURCE        = Path("orders")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DEFAULT_TARGET        = Path("processed_orders")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ARCHIVE_LIFETIME_DAYS = 30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EXTENSIONS =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"Заказы":  {".csv"},</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"Отчёты":  {".txt", ".log"},</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"Данные":  {".json"},</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"Архивы":  {".zip", ".tar", ".gz", ".rar"},</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TRASH_EXTENSIONS = {".tmp", ".bak", ".old"}</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def setup_logging():</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logging.basicConfig(</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level=logging.INFO,</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format="%(asctime)s | %(levelname)-8s | %(message)s",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handlers=[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logging.StreamHandler(),</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logging.FileHandler("automation.log", encoding="utf-8"),</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def log(message, level="info", preview=False):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prefix = "[PREVIEW] " if preview else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getattr(logging, level)(prefix + message)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def get_category(ext):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for category, extensions in EXTENSIONS.items():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ext in extensions: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return category</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return "Другое"</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def generate_unique_name(directory, name, ext):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base = Path(name).stem.lower().replace(" ", "_")</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counter = 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new_name = f"{base}{ext}"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while (directory / new_name).exists():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new_name = f"{base}_{counter}{ext}"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counter += 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return new_name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def is_file_old(file_path, days):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return (time.time() - file_path.stat().st_mtime) &gt; days * 86400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def parse_csv_order(file_path):</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total = 0.0; rows = 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try:</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with open(file_path, encoding="utf-8") as f:</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reader = csv.DictReader(f)</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for row in reader:</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try:</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price = float(row.get("price", 0) or 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qty   = int(row.get("quantity", 1) or 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total += price * qty; rows += 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except (ValueError, KeyError):</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pass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except Exception:</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pass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return rows, total</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def generate_summary_report(processed_orders, target_dir, preview=False):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timestamp   = datetime.now().strftime("%Y%m%d_%H%M%S")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report_path = target_dir / f"summary_{timestamp}.txt"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grand_total = sum(o["total"] for o in processed_orders)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lines = ["=" * 60, "СВОДНЫЙ ОТЧЁТ ОБРАБОТКИ ЗАКАЗОВ",</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f"Дата: {datetime.now().strftime('%d.%m.%Y %H:%M:%S')}",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 * 60, f"Обработано файлов заказов: {len(processed_orders)}", "ДЕТАЛИ:"]</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for item in processed_orders: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lines.append(f"  {item['name']:35s}  {item['rows']:3d} строк  {item['total']:10.2f} руб.")</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lines += ["", f"ИТОГОВАЯ СУММА: {grand_total:.2f} руб.", "=" * 60]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not 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report_path.write_text("\n".join(lines), encoding="utf-8")</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log(f"Сводный отчёт сохранён: {report_path.name}")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else: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log(f"Будет создан сводный отчёт: {report_path.name}", preview=True)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return grand_total</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def create_test_data(source_dir):</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source_dir.mkdir(parents=True, exist_ok=True)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orders =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("order_001.csv", [(1,"Мастер и Маргарита",2,450),(2,"Война и мир",1,620)]),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("order_002.csv", [(3,"Евгений Онегин",3,290),(4,"Анна Каренина",2,490)]),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("order_003.csv", [(5,"Тихий Дон",1,510),(6,"Обломов",2,355),(7,"Преступление и наказание",1,380)]),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for filename, rows in orders: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with open(source_dir / filename, "w", encoding="utf-8", newline="") as f:</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writer = csv.writer(f)</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writer.writerow(["book_id","title","quantity","price"])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for row in rows: writer.writerow(row)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(source_dir/"report_january.txt").write_text("Отчёт за январь 2026\nПродано: 150 книг", encoding="utf-8")</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(source_dir/"report_february.txt").write_text("Отчёт за февраль 2026\nПродано: 178 книг", encoding="utf-8")</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data = {"store":"Книжный магазин","updated":datetime.now().strftime("%Y-%m-%d"),</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"top_books":["Мастер и Маргарита","Война и мир"]}</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(source_dir/"store_data.json").write_text(json.dumps(data,ensure_ascii=False,indent=2),encoding="utf-8")</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(source_dir/"temp.tmp").write_text("temporary"); (source_dir/"backup.bak").write_text("old backup")</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(source_dir/"empty.csv").write_text("")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log(f"Тестовые данные созданы в папке: {source_dir}")</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def process_files(source_dir, target_dir, mode, 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stats = {"deleted": 0, "moved": 0, "errors": 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type_stats = {}; processed_orders =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not source_dir.exists():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log("Исходная папка не найдена — создаём тестовые данные...", "warning")</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create_test_data(source_dir)</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not preview: target_dir.mkdir(parents=True, exist_ok=True)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log(f"Режим: {mode.upper()} | Источник: {source_dir} | Цель: {target_dir}")</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for file_path in sorted(source_dir.rglob("*")):</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not file_path.is_file(): continue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target_dir in file_path.parents: continue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ext = file_path.suffix.lower()</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ext in TRASH_EXTENSIONS: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log(f"Удаление временного файла ({ext}): {file_path.name}", preview=preview)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not preview: file_path.unlink(); stats["deleted"] += 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continue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try: size = file_path.stat().st_size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except FileNotFoundError: continue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size == 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log(f"Удаление пустого файла: {file_path.name}", preview=preview)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not preview: file_path.unlink(); stats["deleted"] += 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continue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category = get_category(ext)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category == "Архивы" and is_file_old(file_path, ARCHIVE_LIFETIME_DAYS):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log(f"Удаление устаревшего архива: {file_path.name}", preview=preview)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not preview: file_path.unlink(); stats["deleted"] += 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continue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category_path = target_dir / category</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not preview: category_path.mkdir(parents=True, exist_ok=True)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new_name = generate_unique_name(category_path, file_path.name, ext)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log(f"Перемещение [{category}]: {file_path.name} → {new_name}", preview=preview)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ext == ".csv":</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rows, total = parse_csv_order(file_path)</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processed_orders.append({"name": new_name, "rows": rows, "total": total})</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log(f"  CSV-заказ: {rows} строк, сумма {total:.2f} руб.", preview=preview)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not 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try:</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shutil.move(str(file_path), str(category_path / new_name))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stats["moved"] += 1; type_stats[category] = type_stats.get(category,0)+1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except (OSError, shutil.Error) as 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log(f"Ошибка: {e}", "error"); stats["errors"] += 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else: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type_stats[category] = type_stats.get(category, 0) + 1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processed_orders: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orders_dir = target_dir / "Заказы"</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not preview: orders_dir.mkdir(parents=True, exist_ok=True)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grand_total = generate_summary_report(processed_orders, orders_dir, 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log(f"Итоговая сумма всех заказов: {grand_total:.2f} руб.")</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return stats, type_stats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def print_statistics(stats, type_stats, mode, source_dir, target_dir):</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print("\n" + "=" * 60)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print("ИТОГОВАЯ СТАТИСТИКА ОБРАБОТКИ"); print("=" * 60)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print(f"Режим работы  : {mode.upper()}")</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print(f"Источник      : {source_dir}"); print(f"Цель          : {target_dir}")</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print(f"Удалено файлов: {stats['deleted']}"); print(f"Перемещено    : {stats['moved']}")</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print(f"Ошибок        : {stats['errors']}")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type_stats:</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print("\nПО КАТЕГОРИЯМ:")</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for key in sorted(type_stats): print(f"  {key:&lt;20s}: {type_stats[key]} файл(ов)")</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print("=" * 60)</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if __name__ == "__main__":</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setup_logging()</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args = sys.argv</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mode = args[1].lower() if len(args) &gt; 1 else "run"</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if mode not in {"run", "preview"}: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print("Использование: python main.py [run|preview] [источник] [цель]")</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sys.exit(1)</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source_dir = Path(args[2]) if len(args) &gt; 2 else DEFAULT_SOURCE</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target_dir = Path(args[3]) if len(args) &gt; 3 else DEFAULT_TARGET</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preview    = (mode == "preview")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stats, type_stats = process_files(source_dir, target_dir, mode, preview)</w:t>
      </w:r>
    </w:p>
    <w:p>
      <w:pPr>
        <w:spacing w:before="0" w:after="0" w:line="240" w:lineRule="auto"/>
        <w:ind w:firstLine="0" w:left="0"/>
        <w:jc w:val="left"/>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cs="Courier New"/>
          <w:rFonts w:ascii="Courier New" w:hAnsi="Courier New"/>
          <w:sz w:val="20"/>
        </w:rPr>
        <w:t xml:space="preserve">    print_statistics(stats, type_stats, mode, source_dir, target_dir)</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